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BF70B" w14:textId="77777777" w:rsidR="00136219" w:rsidRDefault="00000000">
      <w:pPr>
        <w:spacing w:before="2000"/>
        <w:jc w:val="center"/>
        <w:rPr>
          <w:lang w:eastAsia="ko-KR"/>
        </w:rPr>
      </w:pPr>
      <w:r>
        <w:rPr>
          <w:b/>
          <w:color w:val="146EF5"/>
          <w:sz w:val="64"/>
          <w:lang w:eastAsia="ko-KR"/>
        </w:rPr>
        <w:t>PASS NOW</w:t>
      </w:r>
    </w:p>
    <w:p w14:paraId="4F412D59" w14:textId="20BE6391" w:rsidR="00136219" w:rsidRPr="00F1157A" w:rsidRDefault="00000000" w:rsidP="00F1157A">
      <w:pPr>
        <w:jc w:val="center"/>
        <w:rPr>
          <w:b/>
          <w:color w:val="222222"/>
          <w:sz w:val="40"/>
          <w:lang w:eastAsia="ko-KR"/>
        </w:rPr>
      </w:pPr>
      <w:r>
        <w:rPr>
          <w:b/>
          <w:color w:val="222222"/>
          <w:sz w:val="40"/>
          <w:lang w:eastAsia="ko-KR"/>
        </w:rPr>
        <w:t>스마트 웨이팅 애플리케이션 제품 요구사항 정의서</w:t>
      </w:r>
    </w:p>
    <w:p w14:paraId="12758CB2" w14:textId="77777777" w:rsidR="00136219" w:rsidRDefault="00000000">
      <w:pPr>
        <w:spacing w:before="600"/>
        <w:jc w:val="center"/>
        <w:rPr>
          <w:lang w:eastAsia="ko-KR"/>
        </w:rPr>
      </w:pPr>
      <w:r>
        <w:rPr>
          <w:i/>
          <w:color w:val="666666"/>
          <w:sz w:val="28"/>
          <w:lang w:eastAsia="ko-KR"/>
        </w:rPr>
        <w:t>기다림의 미학을 경험으로 바꾸다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81"/>
        <w:gridCol w:w="5181"/>
      </w:tblGrid>
      <w:tr w:rsidR="00136219" w14:paraId="3FEA02FD" w14:textId="77777777" w:rsidTr="00F1157A">
        <w:trPr>
          <w:trHeight w:val="682"/>
          <w:jc w:val="center"/>
        </w:trPr>
        <w:tc>
          <w:tcPr>
            <w:tcW w:w="5181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17365D"/>
            <w:vAlign w:val="center"/>
          </w:tcPr>
          <w:p w14:paraId="42A34894" w14:textId="77777777" w:rsidR="00136219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문서 버전</w:t>
            </w:r>
          </w:p>
        </w:tc>
        <w:tc>
          <w:tcPr>
            <w:tcW w:w="5181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0D242D49" w14:textId="77777777" w:rsidR="00136219" w:rsidRDefault="00000000">
            <w:pPr>
              <w:spacing w:after="0"/>
            </w:pPr>
            <w:r>
              <w:rPr>
                <w:sz w:val="20"/>
              </w:rPr>
              <w:t>v1.0</w:t>
            </w:r>
          </w:p>
        </w:tc>
      </w:tr>
      <w:tr w:rsidR="00136219" w14:paraId="656C74CD" w14:textId="77777777" w:rsidTr="00F1157A">
        <w:trPr>
          <w:trHeight w:val="682"/>
          <w:jc w:val="center"/>
        </w:trPr>
        <w:tc>
          <w:tcPr>
            <w:tcW w:w="5181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17365D"/>
            <w:vAlign w:val="center"/>
          </w:tcPr>
          <w:p w14:paraId="0F8189F7" w14:textId="77777777" w:rsidR="00136219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작성일</w:t>
            </w:r>
          </w:p>
        </w:tc>
        <w:tc>
          <w:tcPr>
            <w:tcW w:w="5181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77968B57" w14:textId="0607ABC8" w:rsidR="00136219" w:rsidRDefault="00000000">
            <w:pPr>
              <w:spacing w:after="0"/>
              <w:rPr>
                <w:rFonts w:hint="eastAsia"/>
                <w:lang w:eastAsia="ko-KR"/>
              </w:rPr>
            </w:pPr>
            <w:r>
              <w:rPr>
                <w:sz w:val="20"/>
              </w:rPr>
              <w:t>2026. 09. 2</w:t>
            </w:r>
            <w:r w:rsidR="00F1157A">
              <w:rPr>
                <w:rFonts w:hint="eastAsia"/>
                <w:sz w:val="20"/>
                <w:lang w:eastAsia="ko-KR"/>
              </w:rPr>
              <w:t>0.</w:t>
            </w:r>
          </w:p>
        </w:tc>
      </w:tr>
      <w:tr w:rsidR="00136219" w14:paraId="2232F982" w14:textId="77777777" w:rsidTr="00F1157A">
        <w:trPr>
          <w:trHeight w:val="682"/>
          <w:jc w:val="center"/>
        </w:trPr>
        <w:tc>
          <w:tcPr>
            <w:tcW w:w="5181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17365D"/>
            <w:vAlign w:val="center"/>
          </w:tcPr>
          <w:p w14:paraId="0CC9C168" w14:textId="77777777" w:rsidR="00136219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제품 유형</w:t>
            </w:r>
          </w:p>
        </w:tc>
        <w:tc>
          <w:tcPr>
            <w:tcW w:w="5181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330D5998" w14:textId="77777777" w:rsidR="00136219" w:rsidRDefault="00000000">
            <w:pPr>
              <w:spacing w:after="0"/>
              <w:rPr>
                <w:lang w:eastAsia="ko-KR"/>
              </w:rPr>
            </w:pPr>
            <w:r>
              <w:rPr>
                <w:sz w:val="20"/>
                <w:lang w:eastAsia="ko-KR"/>
              </w:rPr>
              <w:t>고객용 모바일 웨이팅 애플리케이션</w:t>
            </w:r>
          </w:p>
        </w:tc>
      </w:tr>
      <w:tr w:rsidR="00136219" w14:paraId="6B7B2B38" w14:textId="77777777" w:rsidTr="00F1157A">
        <w:trPr>
          <w:trHeight w:val="682"/>
          <w:jc w:val="center"/>
        </w:trPr>
        <w:tc>
          <w:tcPr>
            <w:tcW w:w="5181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17365D"/>
            <w:vAlign w:val="center"/>
          </w:tcPr>
          <w:p w14:paraId="189AA92D" w14:textId="77777777" w:rsidR="00136219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기준 자료</w:t>
            </w:r>
          </w:p>
        </w:tc>
        <w:tc>
          <w:tcPr>
            <w:tcW w:w="5181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0058D8A0" w14:textId="77777777" w:rsidR="00136219" w:rsidRDefault="00000000">
            <w:pPr>
              <w:spacing w:after="0"/>
              <w:rPr>
                <w:lang w:eastAsia="ko-KR"/>
              </w:rPr>
            </w:pPr>
            <w:r>
              <w:rPr>
                <w:sz w:val="20"/>
                <w:lang w:eastAsia="ko-KR"/>
              </w:rPr>
              <w:t>주제 및 기능.txt, 발표 자료(패스나우.pdf)</w:t>
            </w:r>
          </w:p>
        </w:tc>
      </w:tr>
    </w:tbl>
    <w:p w14:paraId="6F35ECEB" w14:textId="77777777" w:rsidR="00136219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2CED90E" w14:textId="77777777" w:rsidR="00136219" w:rsidRDefault="00000000">
      <w:pPr>
        <w:spacing w:before="280" w:after="100"/>
      </w:pPr>
      <w:r>
        <w:rPr>
          <w:b/>
          <w:color w:val="146EF5"/>
          <w:sz w:val="32"/>
        </w:rPr>
        <w:lastRenderedPageBreak/>
        <w:t>1. 제품 개요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7710"/>
      </w:tblGrid>
      <w:tr w:rsidR="00136219" w14:paraId="176B6E97" w14:textId="77777777">
        <w:trPr>
          <w:jc w:val="center"/>
        </w:trPr>
        <w:tc>
          <w:tcPr>
            <w:tcW w:w="181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17365D"/>
            <w:vAlign w:val="center"/>
          </w:tcPr>
          <w:p w14:paraId="54698DEE" w14:textId="77777777" w:rsidR="00136219" w:rsidRDefault="00000000">
            <w:r>
              <w:rPr>
                <w:b/>
                <w:color w:val="FFFFFF"/>
                <w:sz w:val="19"/>
              </w:rPr>
              <w:t>항목</w:t>
            </w:r>
          </w:p>
        </w:tc>
        <w:tc>
          <w:tcPr>
            <w:tcW w:w="771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17365D"/>
            <w:vAlign w:val="center"/>
          </w:tcPr>
          <w:p w14:paraId="7076C4DE" w14:textId="77777777" w:rsidR="00136219" w:rsidRDefault="00000000">
            <w:r>
              <w:rPr>
                <w:b/>
                <w:color w:val="FFFFFF"/>
                <w:sz w:val="19"/>
              </w:rPr>
              <w:t>정의</w:t>
            </w:r>
          </w:p>
        </w:tc>
      </w:tr>
      <w:tr w:rsidR="00136219" w14:paraId="2E14CFDD" w14:textId="77777777">
        <w:trPr>
          <w:jc w:val="center"/>
        </w:trPr>
        <w:tc>
          <w:tcPr>
            <w:tcW w:w="181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2FF"/>
            <w:vAlign w:val="center"/>
          </w:tcPr>
          <w:p w14:paraId="0F7E46BD" w14:textId="77777777" w:rsidR="00136219" w:rsidRDefault="00000000">
            <w:r>
              <w:rPr>
                <w:b/>
                <w:sz w:val="19"/>
              </w:rPr>
              <w:t>제품명</w:t>
            </w:r>
          </w:p>
        </w:tc>
        <w:tc>
          <w:tcPr>
            <w:tcW w:w="771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7A6C76C1" w14:textId="77777777" w:rsidR="00136219" w:rsidRDefault="00000000">
            <w:r>
              <w:rPr>
                <w:sz w:val="19"/>
              </w:rPr>
              <w:t>PASS NOW(패스나우)</w:t>
            </w:r>
          </w:p>
        </w:tc>
      </w:tr>
      <w:tr w:rsidR="00136219" w14:paraId="69BD1013" w14:textId="77777777">
        <w:trPr>
          <w:jc w:val="center"/>
        </w:trPr>
        <w:tc>
          <w:tcPr>
            <w:tcW w:w="181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2FF"/>
            <w:vAlign w:val="center"/>
          </w:tcPr>
          <w:p w14:paraId="6F770D9A" w14:textId="77777777" w:rsidR="00136219" w:rsidRDefault="00000000">
            <w:r>
              <w:rPr>
                <w:b/>
                <w:sz w:val="19"/>
              </w:rPr>
              <w:t>제품 비전</w:t>
            </w:r>
          </w:p>
        </w:tc>
        <w:tc>
          <w:tcPr>
            <w:tcW w:w="771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4551AF40" w14:textId="77777777" w:rsidR="00136219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기다림을 즐거움으로 전환하고, 고객과 매장 모두가 만족하는 상생형 대기 플랫폼을 만든다.</w:t>
            </w:r>
          </w:p>
        </w:tc>
      </w:tr>
      <w:tr w:rsidR="00136219" w14:paraId="14B7687F" w14:textId="77777777">
        <w:trPr>
          <w:jc w:val="center"/>
        </w:trPr>
        <w:tc>
          <w:tcPr>
            <w:tcW w:w="181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2FF"/>
            <w:vAlign w:val="center"/>
          </w:tcPr>
          <w:p w14:paraId="151EA357" w14:textId="77777777" w:rsidR="00136219" w:rsidRDefault="00000000">
            <w:r>
              <w:rPr>
                <w:b/>
                <w:sz w:val="19"/>
              </w:rPr>
              <w:t>해결하려는 문제</w:t>
            </w:r>
          </w:p>
        </w:tc>
        <w:tc>
          <w:tcPr>
            <w:tcW w:w="771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536CEC70" w14:textId="77777777" w:rsidR="00136219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막연한 대기시간, 수기 호출·관리로 인한 운영 리소스 낭비, 불투명한 대기 순서로 인한 고객 간 혼잡을 해소한다.</w:t>
            </w:r>
          </w:p>
        </w:tc>
      </w:tr>
      <w:tr w:rsidR="00136219" w14:paraId="73863734" w14:textId="77777777">
        <w:trPr>
          <w:jc w:val="center"/>
        </w:trPr>
        <w:tc>
          <w:tcPr>
            <w:tcW w:w="181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2FF"/>
            <w:vAlign w:val="center"/>
          </w:tcPr>
          <w:p w14:paraId="5B308183" w14:textId="77777777" w:rsidR="00136219" w:rsidRDefault="00000000">
            <w:r>
              <w:rPr>
                <w:b/>
                <w:sz w:val="19"/>
              </w:rPr>
              <w:t>핵심 가치</w:t>
            </w:r>
          </w:p>
        </w:tc>
        <w:tc>
          <w:tcPr>
            <w:tcW w:w="771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6EE57353" w14:textId="77777777" w:rsidR="00136219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실시간 대기 정보의 투명성, 예측 가능한 시간 활용, 간편한 등록·호출, 누구나 이용 가능한 배리어 프리 경험</w:t>
            </w:r>
          </w:p>
        </w:tc>
      </w:tr>
      <w:tr w:rsidR="00136219" w14:paraId="3EBD11CF" w14:textId="77777777">
        <w:trPr>
          <w:jc w:val="center"/>
        </w:trPr>
        <w:tc>
          <w:tcPr>
            <w:tcW w:w="181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2FF"/>
            <w:vAlign w:val="center"/>
          </w:tcPr>
          <w:p w14:paraId="7F00B00F" w14:textId="77777777" w:rsidR="00136219" w:rsidRDefault="00000000">
            <w:r>
              <w:rPr>
                <w:b/>
                <w:sz w:val="19"/>
              </w:rPr>
              <w:t>주요 적용 분야</w:t>
            </w:r>
          </w:p>
        </w:tc>
        <w:tc>
          <w:tcPr>
            <w:tcW w:w="771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586F3E7C" w14:textId="77777777" w:rsidR="00136219" w:rsidRDefault="00000000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외식업을 시작으로 병원, 관광지, 팝업스토어 등 순번·대기 관리가 필요한 서비스 현장</w:t>
            </w:r>
          </w:p>
        </w:tc>
      </w:tr>
    </w:tbl>
    <w:p w14:paraId="76610837" w14:textId="77777777" w:rsidR="00136219" w:rsidRDefault="00136219">
      <w:pPr>
        <w:spacing w:after="20"/>
        <w:rPr>
          <w:lang w:eastAsia="ko-KR"/>
        </w:rPr>
      </w:pPr>
    </w:p>
    <w:p w14:paraId="038513E7" w14:textId="77777777" w:rsidR="00136219" w:rsidRDefault="00000000">
      <w:pPr>
        <w:spacing w:before="280" w:after="100"/>
      </w:pPr>
      <w:r>
        <w:rPr>
          <w:b/>
          <w:color w:val="146EF5"/>
          <w:sz w:val="32"/>
        </w:rPr>
        <w:t>2. 목표와 성공 지표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587"/>
        <w:gridCol w:w="4082"/>
        <w:gridCol w:w="3855"/>
      </w:tblGrid>
      <w:tr w:rsidR="00136219" w14:paraId="09C46E3E" w14:textId="77777777">
        <w:trPr>
          <w:jc w:val="center"/>
        </w:trPr>
        <w:tc>
          <w:tcPr>
            <w:tcW w:w="1587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17365D"/>
            <w:vAlign w:val="center"/>
          </w:tcPr>
          <w:p w14:paraId="23594A61" w14:textId="77777777" w:rsidR="00136219" w:rsidRDefault="00000000">
            <w:r>
              <w:rPr>
                <w:b/>
                <w:color w:val="FFFFFF"/>
                <w:sz w:val="17"/>
              </w:rPr>
              <w:t>구분</w:t>
            </w:r>
          </w:p>
        </w:tc>
        <w:tc>
          <w:tcPr>
            <w:tcW w:w="408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17365D"/>
            <w:vAlign w:val="center"/>
          </w:tcPr>
          <w:p w14:paraId="33872D53" w14:textId="77777777" w:rsidR="00136219" w:rsidRDefault="00000000">
            <w:r>
              <w:rPr>
                <w:b/>
                <w:color w:val="FFFFFF"/>
                <w:sz w:val="17"/>
              </w:rPr>
              <w:t>목표</w:t>
            </w:r>
          </w:p>
        </w:tc>
        <w:tc>
          <w:tcPr>
            <w:tcW w:w="3855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17365D"/>
            <w:vAlign w:val="center"/>
          </w:tcPr>
          <w:p w14:paraId="63E2AAEF" w14:textId="77777777" w:rsidR="00136219" w:rsidRDefault="00000000">
            <w:r>
              <w:rPr>
                <w:b/>
                <w:color w:val="FFFFFF"/>
                <w:sz w:val="17"/>
              </w:rPr>
              <w:t>측정 지표 / 출시 판단</w:t>
            </w:r>
          </w:p>
        </w:tc>
      </w:tr>
      <w:tr w:rsidR="00136219" w14:paraId="06DB1651" w14:textId="77777777">
        <w:trPr>
          <w:jc w:val="center"/>
        </w:trPr>
        <w:tc>
          <w:tcPr>
            <w:tcW w:w="1587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2FF"/>
            <w:vAlign w:val="center"/>
          </w:tcPr>
          <w:p w14:paraId="4FC5E4B7" w14:textId="77777777" w:rsidR="00136219" w:rsidRDefault="00000000">
            <w:r>
              <w:rPr>
                <w:b/>
                <w:sz w:val="17"/>
              </w:rPr>
              <w:t>사용자 경험</w:t>
            </w:r>
          </w:p>
        </w:tc>
        <w:tc>
          <w:tcPr>
            <w:tcW w:w="408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75E4100D" w14:textId="77777777" w:rsidR="00136219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고객이 자신의 순번과 예상 입장 시간을 즉시 이해하고 매장 밖에서도 대기할 수 있게 한다.</w:t>
            </w:r>
          </w:p>
        </w:tc>
        <w:tc>
          <w:tcPr>
            <w:tcW w:w="3855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4948BF2E" w14:textId="77777777" w:rsidR="00136219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대기 등록 후 현황 화면 도달 성공률, 알림 수신·확인율, 대기 중 이탈률</w:t>
            </w:r>
          </w:p>
        </w:tc>
      </w:tr>
      <w:tr w:rsidR="00136219" w14:paraId="319C3C77" w14:textId="77777777">
        <w:trPr>
          <w:jc w:val="center"/>
        </w:trPr>
        <w:tc>
          <w:tcPr>
            <w:tcW w:w="1587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2FF"/>
            <w:vAlign w:val="center"/>
          </w:tcPr>
          <w:p w14:paraId="1DF3C34C" w14:textId="77777777" w:rsidR="00136219" w:rsidRDefault="00000000">
            <w:r>
              <w:rPr>
                <w:b/>
                <w:sz w:val="17"/>
              </w:rPr>
              <w:t>매장 운영</w:t>
            </w:r>
          </w:p>
        </w:tc>
        <w:tc>
          <w:tcPr>
            <w:tcW w:w="408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2B97F1FC" w14:textId="77777777" w:rsidR="00136219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수기 번호표·호출 업무를 디지털화하여 직원이 본연의 서비스에 집중하도록 한다.</w:t>
            </w:r>
          </w:p>
        </w:tc>
        <w:tc>
          <w:tcPr>
            <w:tcW w:w="3855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7F2B0CF0" w14:textId="77777777" w:rsidR="00136219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수기 호출 건수, 자동 호출 성공률, 노쇼 자동 처리율</w:t>
            </w:r>
          </w:p>
        </w:tc>
      </w:tr>
      <w:tr w:rsidR="00136219" w14:paraId="1C0C80A2" w14:textId="77777777">
        <w:trPr>
          <w:jc w:val="center"/>
        </w:trPr>
        <w:tc>
          <w:tcPr>
            <w:tcW w:w="1587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2FF"/>
            <w:vAlign w:val="center"/>
          </w:tcPr>
          <w:p w14:paraId="51C85CA6" w14:textId="77777777" w:rsidR="00136219" w:rsidRDefault="00000000">
            <w:r>
              <w:rPr>
                <w:b/>
                <w:sz w:val="17"/>
              </w:rPr>
              <w:t>예측 품질</w:t>
            </w:r>
          </w:p>
        </w:tc>
        <w:tc>
          <w:tcPr>
            <w:tcW w:w="408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0E9727B8" w14:textId="77777777" w:rsidR="00136219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실시간 회전율 데이터를 바탕으로 예상 대기시간을 지속적으로 보정한다.</w:t>
            </w:r>
          </w:p>
        </w:tc>
        <w:tc>
          <w:tcPr>
            <w:tcW w:w="3855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57DB8865" w14:textId="77777777" w:rsidR="00136219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예측 오차(MAE), 실제 대비 오차 분포. 발표 자료의 99% 정확도는 장기 기술 목표이며 검증 데이터 축적 후 확정한다.</w:t>
            </w:r>
          </w:p>
        </w:tc>
      </w:tr>
      <w:tr w:rsidR="00136219" w14:paraId="4D80951A" w14:textId="77777777">
        <w:trPr>
          <w:jc w:val="center"/>
        </w:trPr>
        <w:tc>
          <w:tcPr>
            <w:tcW w:w="1587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2FF"/>
            <w:vAlign w:val="center"/>
          </w:tcPr>
          <w:p w14:paraId="26AF7695" w14:textId="77777777" w:rsidR="00136219" w:rsidRDefault="00000000">
            <w:r>
              <w:rPr>
                <w:b/>
                <w:sz w:val="17"/>
              </w:rPr>
              <w:t>포용성</w:t>
            </w:r>
          </w:p>
        </w:tc>
        <w:tc>
          <w:tcPr>
            <w:tcW w:w="408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346500A8" w14:textId="77777777" w:rsidR="00136219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시각·청각 장애인을 포함한 모든 사용자가 대기 정보를 인지하고 행동할 수 있게 한다.</w:t>
            </w:r>
          </w:p>
        </w:tc>
        <w:tc>
          <w:tcPr>
            <w:tcW w:w="3855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21D6EE4C" w14:textId="77777777" w:rsidR="00136219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음성 안내·진동 알림 완료율, 접근성 시나리오 통과율</w:t>
            </w:r>
          </w:p>
        </w:tc>
      </w:tr>
    </w:tbl>
    <w:p w14:paraId="58E4E8D3" w14:textId="77777777" w:rsidR="00136219" w:rsidRDefault="00136219">
      <w:pPr>
        <w:spacing w:after="20"/>
        <w:rPr>
          <w:lang w:eastAsia="ko-KR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 w:rsidR="00136219" w14:paraId="79F0B2B9" w14:textId="77777777">
        <w:tc>
          <w:tcPr>
            <w:tcW w:w="10200" w:type="dxa"/>
            <w:tcBorders>
              <w:top w:val="single" w:sz="6" w:space="0" w:color="146EF5"/>
              <w:left w:val="single" w:sz="6" w:space="0" w:color="146EF5"/>
              <w:bottom w:val="single" w:sz="6" w:space="0" w:color="146EF5"/>
              <w:right w:val="single" w:sz="6" w:space="0" w:color="146EF5"/>
            </w:tcBorders>
            <w:shd w:val="clear" w:color="auto" w:fill="EAF2FF"/>
          </w:tcPr>
          <w:p w14:paraId="60C4D372" w14:textId="77777777" w:rsidR="00136219" w:rsidRDefault="00000000">
            <w:pPr>
              <w:spacing w:after="40"/>
              <w:rPr>
                <w:lang w:eastAsia="ko-KR"/>
              </w:rPr>
            </w:pPr>
            <w:r>
              <w:rPr>
                <w:b/>
                <w:color w:val="146EF5"/>
                <w:lang w:eastAsia="ko-KR"/>
              </w:rPr>
              <w:t xml:space="preserve">MVP 원칙  </w:t>
            </w:r>
            <w:r>
              <w:rPr>
                <w:lang w:eastAsia="ko-KR"/>
              </w:rPr>
              <w:t>대기 등록·실시간 현황·예상 시간·호출 알림·QR/간편 인증·접근성을 하나의 완결된 고객 흐름으로 제공한다.</w:t>
            </w:r>
          </w:p>
        </w:tc>
      </w:tr>
    </w:tbl>
    <w:p w14:paraId="22055C25" w14:textId="77777777" w:rsidR="00136219" w:rsidRDefault="00136219">
      <w:pPr>
        <w:spacing w:after="20"/>
        <w:rPr>
          <w:lang w:eastAsia="ko-KR"/>
        </w:rPr>
      </w:pPr>
    </w:p>
    <w:p w14:paraId="42ACB183" w14:textId="77777777" w:rsidR="00136219" w:rsidRDefault="00000000">
      <w:pPr>
        <w:spacing w:before="280" w:after="100"/>
      </w:pPr>
      <w:r>
        <w:rPr>
          <w:b/>
          <w:color w:val="146EF5"/>
          <w:sz w:val="32"/>
        </w:rPr>
        <w:t>3. 대상 사용자와 범위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685"/>
        <w:gridCol w:w="4139"/>
      </w:tblGrid>
      <w:tr w:rsidR="00136219" w14:paraId="2A3D4DE6" w14:textId="77777777">
        <w:trPr>
          <w:jc w:val="center"/>
        </w:trPr>
        <w:tc>
          <w:tcPr>
            <w:tcW w:w="1701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17365D"/>
            <w:vAlign w:val="center"/>
          </w:tcPr>
          <w:p w14:paraId="7622BFA9" w14:textId="77777777" w:rsidR="00136219" w:rsidRDefault="00000000">
            <w:r>
              <w:rPr>
                <w:b/>
                <w:color w:val="FFFFFF"/>
                <w:sz w:val="18"/>
              </w:rPr>
              <w:t>사용자</w:t>
            </w:r>
          </w:p>
        </w:tc>
        <w:tc>
          <w:tcPr>
            <w:tcW w:w="3685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17365D"/>
            <w:vAlign w:val="center"/>
          </w:tcPr>
          <w:p w14:paraId="2E1FA4C4" w14:textId="77777777" w:rsidR="00136219" w:rsidRDefault="00000000">
            <w:r>
              <w:rPr>
                <w:b/>
                <w:color w:val="FFFFFF"/>
                <w:sz w:val="18"/>
              </w:rPr>
              <w:t>필요</w:t>
            </w:r>
          </w:p>
        </w:tc>
        <w:tc>
          <w:tcPr>
            <w:tcW w:w="413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17365D"/>
            <w:vAlign w:val="center"/>
          </w:tcPr>
          <w:p w14:paraId="0F00BC1D" w14:textId="77777777" w:rsidR="00136219" w:rsidRDefault="00000000">
            <w:r>
              <w:rPr>
                <w:b/>
                <w:color w:val="FFFFFF"/>
                <w:sz w:val="18"/>
              </w:rPr>
              <w:t>제품 제공 가치</w:t>
            </w:r>
          </w:p>
        </w:tc>
      </w:tr>
      <w:tr w:rsidR="00136219" w14:paraId="15E0CB56" w14:textId="77777777">
        <w:trPr>
          <w:jc w:val="center"/>
        </w:trPr>
        <w:tc>
          <w:tcPr>
            <w:tcW w:w="1701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2FF"/>
            <w:vAlign w:val="center"/>
          </w:tcPr>
          <w:p w14:paraId="0CE22E39" w14:textId="77777777" w:rsidR="00136219" w:rsidRDefault="00000000">
            <w:r>
              <w:rPr>
                <w:b/>
                <w:sz w:val="18"/>
              </w:rPr>
              <w:t>대기 고객</w:t>
            </w:r>
          </w:p>
        </w:tc>
        <w:tc>
          <w:tcPr>
            <w:tcW w:w="3685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5C1406FD" w14:textId="77777777" w:rsidR="00136219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순서와 입장 시점을 알고, 매장 밖에서 자유롭게 시간을 쓰고 싶다.</w:t>
            </w:r>
          </w:p>
        </w:tc>
        <w:tc>
          <w:tcPr>
            <w:tcW w:w="413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075D004A" w14:textId="77777777" w:rsidR="00136219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QR 또는 번호로 빠르게 등록하고 실시간 현황, 예상 시간, 호출 알림을 받는다.</w:t>
            </w:r>
          </w:p>
        </w:tc>
      </w:tr>
      <w:tr w:rsidR="00136219" w14:paraId="5DF53758" w14:textId="77777777">
        <w:trPr>
          <w:jc w:val="center"/>
        </w:trPr>
        <w:tc>
          <w:tcPr>
            <w:tcW w:w="1701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2FF"/>
            <w:vAlign w:val="center"/>
          </w:tcPr>
          <w:p w14:paraId="6BE55B69" w14:textId="77777777" w:rsidR="00136219" w:rsidRDefault="00000000">
            <w:r>
              <w:rPr>
                <w:b/>
                <w:sz w:val="18"/>
              </w:rPr>
              <w:t>매장 직원</w:t>
            </w:r>
          </w:p>
        </w:tc>
        <w:tc>
          <w:tcPr>
            <w:tcW w:w="3685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58F0BBB0" w14:textId="77777777" w:rsidR="00136219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수기 등록과 반복 호출을 줄이고 대기열을 정확히 운영하고 싶다.</w:t>
            </w:r>
          </w:p>
        </w:tc>
        <w:tc>
          <w:tcPr>
            <w:tcW w:w="413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265D222F" w14:textId="77777777" w:rsidR="00136219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연동된 매장 대기열에서 자동 호출·미응답 처리로 운영 부담을 줄인다.</w:t>
            </w:r>
          </w:p>
        </w:tc>
      </w:tr>
      <w:tr w:rsidR="00136219" w14:paraId="26A7D978" w14:textId="77777777">
        <w:trPr>
          <w:jc w:val="center"/>
        </w:trPr>
        <w:tc>
          <w:tcPr>
            <w:tcW w:w="1701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2FF"/>
            <w:vAlign w:val="center"/>
          </w:tcPr>
          <w:p w14:paraId="235915BE" w14:textId="77777777" w:rsidR="00136219" w:rsidRDefault="00000000">
            <w:r>
              <w:rPr>
                <w:b/>
                <w:sz w:val="18"/>
              </w:rPr>
              <w:t>접근성 이용자</w:t>
            </w:r>
          </w:p>
        </w:tc>
        <w:tc>
          <w:tcPr>
            <w:tcW w:w="3685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2BA3EDA5" w14:textId="77777777" w:rsidR="00136219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시각 또는 청각 제약과 관계없이 호출을 확실히 인지하고 싶다.</w:t>
            </w:r>
          </w:p>
        </w:tc>
        <w:tc>
          <w:tcPr>
            <w:tcW w:w="413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4AE0A1B1" w14:textId="77777777" w:rsidR="00136219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음성(TTS), 명확한 시각 정보, 강한 진동 알림을 선택해 사용한다.</w:t>
            </w:r>
          </w:p>
        </w:tc>
      </w:tr>
    </w:tbl>
    <w:p w14:paraId="104EA617" w14:textId="77777777" w:rsidR="00136219" w:rsidRDefault="00136219">
      <w:pPr>
        <w:spacing w:after="20"/>
        <w:rPr>
          <w:lang w:eastAsia="ko-KR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706"/>
      </w:tblGrid>
      <w:tr w:rsidR="00136219" w14:paraId="0B101C03" w14:textId="77777777">
        <w:trPr>
          <w:jc w:val="center"/>
        </w:trPr>
        <w:tc>
          <w:tcPr>
            <w:tcW w:w="481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17365D"/>
            <w:vAlign w:val="center"/>
          </w:tcPr>
          <w:p w14:paraId="34467D7F" w14:textId="77777777" w:rsidR="00136219" w:rsidRDefault="00000000">
            <w:r>
              <w:rPr>
                <w:b/>
                <w:color w:val="FFFFFF"/>
                <w:sz w:val="18"/>
              </w:rPr>
              <w:lastRenderedPageBreak/>
              <w:t>포함(MVP)</w:t>
            </w:r>
          </w:p>
        </w:tc>
        <w:tc>
          <w:tcPr>
            <w:tcW w:w="470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17365D"/>
            <w:vAlign w:val="center"/>
          </w:tcPr>
          <w:p w14:paraId="0F49535F" w14:textId="77777777" w:rsidR="00136219" w:rsidRDefault="00000000">
            <w:r>
              <w:rPr>
                <w:b/>
                <w:color w:val="FFFFFF"/>
                <w:sz w:val="18"/>
              </w:rPr>
              <w:t>제외 또는 후속 단계</w:t>
            </w:r>
          </w:p>
        </w:tc>
      </w:tr>
      <w:tr w:rsidR="00136219" w14:paraId="4AF35420" w14:textId="77777777">
        <w:trPr>
          <w:jc w:val="center"/>
        </w:trPr>
        <w:tc>
          <w:tcPr>
            <w:tcW w:w="481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2FF"/>
            <w:vAlign w:val="center"/>
          </w:tcPr>
          <w:p w14:paraId="040F50EC" w14:textId="77777777" w:rsidR="00136219" w:rsidRDefault="00000000">
            <w:pPr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고객 계정, 매장 QR/번호 기반 대기 등록, 실시간 현황, 예상 시간, 푸시·진동·음성 알림, 현재/과거 히스토리, 마이페이지</w:t>
            </w:r>
          </w:p>
        </w:tc>
        <w:tc>
          <w:tcPr>
            <w:tcW w:w="470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5AA01931" w14:textId="77777777" w:rsidR="00136219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결제·예약, 포인트/쿠폰, 고객 데이터 기반 마케팅 자동화, 복수 매장 통합 관리, 고도화된 매장 관리자 분석 화면</w:t>
            </w:r>
          </w:p>
        </w:tc>
      </w:tr>
    </w:tbl>
    <w:p w14:paraId="73EF3BF8" w14:textId="77777777" w:rsidR="00136219" w:rsidRDefault="00136219">
      <w:pPr>
        <w:spacing w:after="20"/>
        <w:rPr>
          <w:lang w:eastAsia="ko-KR"/>
        </w:rPr>
      </w:pPr>
    </w:p>
    <w:p w14:paraId="3BDC8BF6" w14:textId="77777777" w:rsidR="00136219" w:rsidRDefault="00000000">
      <w:pPr>
        <w:spacing w:before="280" w:after="100"/>
      </w:pPr>
      <w:r>
        <w:rPr>
          <w:b/>
          <w:color w:val="146EF5"/>
          <w:sz w:val="32"/>
        </w:rPr>
        <w:t>4. 핵심 사용자 흐름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4535"/>
        <w:gridCol w:w="3288"/>
      </w:tblGrid>
      <w:tr w:rsidR="00136219" w14:paraId="18119A45" w14:textId="77777777">
        <w:trPr>
          <w:jc w:val="center"/>
        </w:trPr>
        <w:tc>
          <w:tcPr>
            <w:tcW w:w="1701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17365D"/>
            <w:vAlign w:val="center"/>
          </w:tcPr>
          <w:p w14:paraId="16F22161" w14:textId="77777777" w:rsidR="00136219" w:rsidRDefault="00000000">
            <w:r>
              <w:rPr>
                <w:b/>
                <w:color w:val="FFFFFF"/>
                <w:sz w:val="17"/>
              </w:rPr>
              <w:t>흐름</w:t>
            </w:r>
          </w:p>
        </w:tc>
        <w:tc>
          <w:tcPr>
            <w:tcW w:w="4535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17365D"/>
            <w:vAlign w:val="center"/>
          </w:tcPr>
          <w:p w14:paraId="61F744E0" w14:textId="77777777" w:rsidR="00136219" w:rsidRDefault="00000000">
            <w:r>
              <w:rPr>
                <w:b/>
                <w:color w:val="FFFFFF"/>
                <w:sz w:val="17"/>
              </w:rPr>
              <w:t>단계</w:t>
            </w:r>
          </w:p>
        </w:tc>
        <w:tc>
          <w:tcPr>
            <w:tcW w:w="328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17365D"/>
            <w:vAlign w:val="center"/>
          </w:tcPr>
          <w:p w14:paraId="661A3FE1" w14:textId="77777777" w:rsidR="00136219" w:rsidRDefault="00000000">
            <w:r>
              <w:rPr>
                <w:b/>
                <w:color w:val="FFFFFF"/>
                <w:sz w:val="17"/>
              </w:rPr>
              <w:t>완료 조건</w:t>
            </w:r>
          </w:p>
        </w:tc>
      </w:tr>
      <w:tr w:rsidR="00136219" w14:paraId="0F033222" w14:textId="77777777">
        <w:trPr>
          <w:jc w:val="center"/>
        </w:trPr>
        <w:tc>
          <w:tcPr>
            <w:tcW w:w="1701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2FF"/>
            <w:vAlign w:val="center"/>
          </w:tcPr>
          <w:p w14:paraId="76580262" w14:textId="77777777" w:rsidR="00136219" w:rsidRDefault="00000000">
            <w:r>
              <w:rPr>
                <w:b/>
                <w:sz w:val="17"/>
              </w:rPr>
              <w:t>첫 이용자 등록</w:t>
            </w:r>
          </w:p>
        </w:tc>
        <w:tc>
          <w:tcPr>
            <w:tcW w:w="4535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29606815" w14:textId="77777777" w:rsidR="00136219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로그인/회원가입 → 매장 QR 스캔 또는 번호 입력 → 대기 정보 확인 → 등록 확정</w:t>
            </w:r>
          </w:p>
        </w:tc>
        <w:tc>
          <w:tcPr>
            <w:tcW w:w="328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7285B87B" w14:textId="77777777" w:rsidR="00136219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고유 대기 번호가 생성되고 현재 등록 목록에 표시된다.</w:t>
            </w:r>
          </w:p>
        </w:tc>
      </w:tr>
      <w:tr w:rsidR="00136219" w14:paraId="23F61A38" w14:textId="77777777">
        <w:trPr>
          <w:jc w:val="center"/>
        </w:trPr>
        <w:tc>
          <w:tcPr>
            <w:tcW w:w="1701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2FF"/>
            <w:vAlign w:val="center"/>
          </w:tcPr>
          <w:p w14:paraId="08A7081D" w14:textId="77777777" w:rsidR="00136219" w:rsidRDefault="00000000">
            <w:r>
              <w:rPr>
                <w:b/>
                <w:sz w:val="17"/>
              </w:rPr>
              <w:t>대기 중 확인</w:t>
            </w:r>
          </w:p>
        </w:tc>
        <w:tc>
          <w:tcPr>
            <w:tcW w:w="4535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0AEEF823" w14:textId="77777777" w:rsidR="00136219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메인 진입 → 내 순서·앞 대기 인원·예상 대기 시간 확인 → 실시간 갱신</w:t>
            </w:r>
          </w:p>
        </w:tc>
        <w:tc>
          <w:tcPr>
            <w:tcW w:w="328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0CB201A7" w14:textId="77777777" w:rsidR="00136219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대기열 변경이 화면에 반영되고 예상 시간이 재계산된다.</w:t>
            </w:r>
          </w:p>
        </w:tc>
      </w:tr>
      <w:tr w:rsidR="00136219" w14:paraId="7E6F9508" w14:textId="77777777">
        <w:trPr>
          <w:jc w:val="center"/>
        </w:trPr>
        <w:tc>
          <w:tcPr>
            <w:tcW w:w="1701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2FF"/>
            <w:vAlign w:val="center"/>
          </w:tcPr>
          <w:p w14:paraId="335892D0" w14:textId="77777777" w:rsidR="00136219" w:rsidRDefault="00000000">
            <w:r>
              <w:rPr>
                <w:b/>
                <w:sz w:val="17"/>
              </w:rPr>
              <w:t>호출 및 입장</w:t>
            </w:r>
          </w:p>
        </w:tc>
        <w:tc>
          <w:tcPr>
            <w:tcW w:w="4535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6804FF71" w14:textId="77777777" w:rsidR="00136219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입장 임박 알림 → 자동 호출 알림 → 매장 방문·입장 확인</w:t>
            </w:r>
          </w:p>
        </w:tc>
        <w:tc>
          <w:tcPr>
            <w:tcW w:w="328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22C86FA3" w14:textId="77777777" w:rsidR="00136219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사용자가 선택한 푸시/진동/TTS 중 가능한 방식으로 호출을 인지한다.</w:t>
            </w:r>
          </w:p>
        </w:tc>
      </w:tr>
      <w:tr w:rsidR="00136219" w14:paraId="0B5AC24D" w14:textId="77777777">
        <w:trPr>
          <w:jc w:val="center"/>
        </w:trPr>
        <w:tc>
          <w:tcPr>
            <w:tcW w:w="1701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2FF"/>
            <w:vAlign w:val="center"/>
          </w:tcPr>
          <w:p w14:paraId="19B5456D" w14:textId="77777777" w:rsidR="00136219" w:rsidRDefault="00000000">
            <w:r>
              <w:rPr>
                <w:b/>
                <w:sz w:val="17"/>
              </w:rPr>
              <w:t>미응답 처리</w:t>
            </w:r>
          </w:p>
        </w:tc>
        <w:tc>
          <w:tcPr>
            <w:tcW w:w="4535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5A352144" w14:textId="77777777" w:rsidR="00136219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호출 후 응답 대기 → 기한 내 미응답 → 자동 취소 및 다음 순번 갱신</w:t>
            </w:r>
          </w:p>
        </w:tc>
        <w:tc>
          <w:tcPr>
            <w:tcW w:w="328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434A1029" w14:textId="77777777" w:rsidR="00136219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자동 취소 사실과 재등록 방법이 사용자에게 안내된다.</w:t>
            </w:r>
          </w:p>
        </w:tc>
      </w:tr>
      <w:tr w:rsidR="00136219" w14:paraId="77D912ED" w14:textId="77777777">
        <w:trPr>
          <w:jc w:val="center"/>
        </w:trPr>
        <w:tc>
          <w:tcPr>
            <w:tcW w:w="1701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2FF"/>
            <w:vAlign w:val="center"/>
          </w:tcPr>
          <w:p w14:paraId="33DCA970" w14:textId="77777777" w:rsidR="00136219" w:rsidRDefault="00000000">
            <w:r>
              <w:rPr>
                <w:b/>
                <w:sz w:val="17"/>
              </w:rPr>
              <w:t>재방문 확인</w:t>
            </w:r>
          </w:p>
        </w:tc>
        <w:tc>
          <w:tcPr>
            <w:tcW w:w="4535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335D00A2" w14:textId="77777777" w:rsidR="00136219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하단 히스토리 → 현재 등록 매장 또는 이전 등록 매장 조회</w:t>
            </w:r>
          </w:p>
        </w:tc>
        <w:tc>
          <w:tcPr>
            <w:tcW w:w="328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11EE239E" w14:textId="77777777" w:rsidR="00136219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대기 상태와 방문 이력이 구분되어 표시된다.</w:t>
            </w:r>
          </w:p>
        </w:tc>
      </w:tr>
    </w:tbl>
    <w:p w14:paraId="5DB80695" w14:textId="77777777" w:rsidR="00136219" w:rsidRDefault="00136219">
      <w:pPr>
        <w:spacing w:after="20"/>
        <w:rPr>
          <w:lang w:eastAsia="ko-KR"/>
        </w:rPr>
      </w:pPr>
    </w:p>
    <w:p w14:paraId="77E15EF6" w14:textId="77777777" w:rsidR="00136219" w:rsidRDefault="00000000">
      <w:pPr>
        <w:spacing w:before="280" w:after="100"/>
        <w:rPr>
          <w:lang w:eastAsia="ko-KR"/>
        </w:rPr>
      </w:pPr>
      <w:r>
        <w:rPr>
          <w:b/>
          <w:color w:val="146EF5"/>
          <w:sz w:val="32"/>
          <w:lang w:eastAsia="ko-KR"/>
        </w:rPr>
        <w:t>5. 화면 구성 및 기능 요구사항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07"/>
        <w:gridCol w:w="1814"/>
        <w:gridCol w:w="5839"/>
        <w:gridCol w:w="856"/>
      </w:tblGrid>
      <w:tr w:rsidR="00136219" w14:paraId="29AB4E43" w14:textId="77777777">
        <w:trPr>
          <w:jc w:val="center"/>
        </w:trPr>
        <w:tc>
          <w:tcPr>
            <w:tcW w:w="907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17365D"/>
            <w:vAlign w:val="center"/>
          </w:tcPr>
          <w:p w14:paraId="1C050598" w14:textId="77777777" w:rsidR="00136219" w:rsidRDefault="00000000"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181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17365D"/>
            <w:vAlign w:val="center"/>
          </w:tcPr>
          <w:p w14:paraId="07B4665F" w14:textId="77777777" w:rsidR="00136219" w:rsidRDefault="00000000">
            <w:r>
              <w:rPr>
                <w:b/>
                <w:color w:val="FFFFFF"/>
                <w:sz w:val="16"/>
              </w:rPr>
              <w:t>화면 / 기능</w:t>
            </w:r>
          </w:p>
        </w:tc>
        <w:tc>
          <w:tcPr>
            <w:tcW w:w="583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17365D"/>
            <w:vAlign w:val="center"/>
          </w:tcPr>
          <w:p w14:paraId="2EC80F4C" w14:textId="77777777" w:rsidR="00136219" w:rsidRDefault="00000000">
            <w:r>
              <w:rPr>
                <w:b/>
                <w:color w:val="FFFFFF"/>
                <w:sz w:val="16"/>
              </w:rPr>
              <w:t>요구사항</w:t>
            </w:r>
          </w:p>
        </w:tc>
        <w:tc>
          <w:tcPr>
            <w:tcW w:w="68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17365D"/>
            <w:vAlign w:val="center"/>
          </w:tcPr>
          <w:p w14:paraId="4BFFA6B5" w14:textId="77777777" w:rsidR="00136219" w:rsidRDefault="00000000">
            <w:r>
              <w:rPr>
                <w:b/>
                <w:color w:val="FFFFFF"/>
                <w:sz w:val="16"/>
              </w:rPr>
              <w:t>우선순위</w:t>
            </w:r>
          </w:p>
        </w:tc>
      </w:tr>
      <w:tr w:rsidR="00136219" w14:paraId="265E1F66" w14:textId="77777777">
        <w:trPr>
          <w:jc w:val="center"/>
        </w:trPr>
        <w:tc>
          <w:tcPr>
            <w:tcW w:w="907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2FF"/>
            <w:vAlign w:val="center"/>
          </w:tcPr>
          <w:p w14:paraId="2BE63862" w14:textId="77777777" w:rsidR="00136219" w:rsidRDefault="00000000">
            <w:r>
              <w:rPr>
                <w:b/>
                <w:sz w:val="16"/>
              </w:rPr>
              <w:t>FR-01</w:t>
            </w:r>
          </w:p>
        </w:tc>
        <w:tc>
          <w:tcPr>
            <w:tcW w:w="181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3A0DCB7D" w14:textId="77777777" w:rsidR="00136219" w:rsidRDefault="00000000">
            <w:r>
              <w:rPr>
                <w:sz w:val="16"/>
              </w:rPr>
              <w:t>로그인·회원가입</w:t>
            </w:r>
          </w:p>
        </w:tc>
        <w:tc>
          <w:tcPr>
            <w:tcW w:w="583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3E44439E" w14:textId="77777777" w:rsidR="00136219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아이디·비밀번호 로그인, 회원가입, 아이디 찾기, 비밀번호 찾기를 제공한다. 인증 실패 시 원인을 명확히 안내한다.</w:t>
            </w:r>
          </w:p>
        </w:tc>
        <w:tc>
          <w:tcPr>
            <w:tcW w:w="68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5BE2C9A1" w14:textId="77777777" w:rsidR="00136219" w:rsidRDefault="00000000">
            <w:r>
              <w:rPr>
                <w:sz w:val="16"/>
              </w:rPr>
              <w:t>P0</w:t>
            </w:r>
          </w:p>
        </w:tc>
      </w:tr>
      <w:tr w:rsidR="00136219" w14:paraId="53F2E1CD" w14:textId="77777777">
        <w:trPr>
          <w:jc w:val="center"/>
        </w:trPr>
        <w:tc>
          <w:tcPr>
            <w:tcW w:w="907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2FF"/>
            <w:vAlign w:val="center"/>
          </w:tcPr>
          <w:p w14:paraId="03E753D7" w14:textId="77777777" w:rsidR="00136219" w:rsidRDefault="00000000">
            <w:r>
              <w:rPr>
                <w:b/>
                <w:sz w:val="16"/>
              </w:rPr>
              <w:t>FR-02</w:t>
            </w:r>
          </w:p>
        </w:tc>
        <w:tc>
          <w:tcPr>
            <w:tcW w:w="181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5C881308" w14:textId="77777777" w:rsidR="00136219" w:rsidRDefault="00000000">
            <w:r>
              <w:rPr>
                <w:sz w:val="16"/>
              </w:rPr>
              <w:t>메인 대기 현황</w:t>
            </w:r>
          </w:p>
        </w:tc>
        <w:tc>
          <w:tcPr>
            <w:tcW w:w="583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6B4EEF06" w14:textId="77777777" w:rsidR="00136219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사용자의 활성 대기 건을 우선 표시하고 대기 번호, 내 순서, 앞 대기 인원, 예상 대기 시간을 보여 준다. 실시간 변경 시 화면을 갱신한다.</w:t>
            </w:r>
          </w:p>
        </w:tc>
        <w:tc>
          <w:tcPr>
            <w:tcW w:w="68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4E34A035" w14:textId="77777777" w:rsidR="00136219" w:rsidRDefault="00000000">
            <w:r>
              <w:rPr>
                <w:sz w:val="16"/>
              </w:rPr>
              <w:t>P0</w:t>
            </w:r>
          </w:p>
        </w:tc>
      </w:tr>
      <w:tr w:rsidR="00136219" w14:paraId="4AACD1D3" w14:textId="77777777">
        <w:trPr>
          <w:jc w:val="center"/>
        </w:trPr>
        <w:tc>
          <w:tcPr>
            <w:tcW w:w="907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2FF"/>
            <w:vAlign w:val="center"/>
          </w:tcPr>
          <w:p w14:paraId="27CD596E" w14:textId="77777777" w:rsidR="00136219" w:rsidRDefault="00000000">
            <w:r>
              <w:rPr>
                <w:b/>
                <w:sz w:val="16"/>
              </w:rPr>
              <w:t>FR-03</w:t>
            </w:r>
          </w:p>
        </w:tc>
        <w:tc>
          <w:tcPr>
            <w:tcW w:w="181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0BEC9047" w14:textId="77777777" w:rsidR="00136219" w:rsidRDefault="00000000">
            <w:r>
              <w:rPr>
                <w:sz w:val="16"/>
              </w:rPr>
              <w:t>대기열 등록</w:t>
            </w:r>
          </w:p>
        </w:tc>
        <w:tc>
          <w:tcPr>
            <w:tcW w:w="583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0D67B9EE" w14:textId="77777777" w:rsidR="00136219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QR 카메라 인식과 매장/번호 직접 입력을 제공한다. 유효하지 않은 QR·번호, 중복 대기, 종료된 대기열을 등록 전에 차단하고 이유를 표시한다.</w:t>
            </w:r>
          </w:p>
        </w:tc>
        <w:tc>
          <w:tcPr>
            <w:tcW w:w="68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5F549389" w14:textId="77777777" w:rsidR="00136219" w:rsidRDefault="00000000">
            <w:r>
              <w:rPr>
                <w:sz w:val="16"/>
              </w:rPr>
              <w:t>P0</w:t>
            </w:r>
          </w:p>
        </w:tc>
      </w:tr>
      <w:tr w:rsidR="00136219" w14:paraId="21CE62EC" w14:textId="77777777">
        <w:trPr>
          <w:jc w:val="center"/>
        </w:trPr>
        <w:tc>
          <w:tcPr>
            <w:tcW w:w="907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2FF"/>
            <w:vAlign w:val="center"/>
          </w:tcPr>
          <w:p w14:paraId="62FA6A6F" w14:textId="77777777" w:rsidR="00136219" w:rsidRDefault="00000000">
            <w:r>
              <w:rPr>
                <w:b/>
                <w:sz w:val="16"/>
              </w:rPr>
              <w:t>FR-04</w:t>
            </w:r>
          </w:p>
        </w:tc>
        <w:tc>
          <w:tcPr>
            <w:tcW w:w="181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3BD21BE9" w14:textId="77777777" w:rsidR="00136219" w:rsidRDefault="00000000">
            <w:r>
              <w:rPr>
                <w:sz w:val="16"/>
              </w:rPr>
              <w:t>예상 대기 시간</w:t>
            </w:r>
          </w:p>
        </w:tc>
        <w:tc>
          <w:tcPr>
            <w:tcW w:w="583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06858F97" w14:textId="77777777" w:rsidR="00136219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매장 회전율과 실시간 입장·취소 이벤트를 반영해 예상 시간을 계산·갱신한다. 데이터가 부족한 경우 일반 추정치임을 명시한다.</w:t>
            </w:r>
          </w:p>
        </w:tc>
        <w:tc>
          <w:tcPr>
            <w:tcW w:w="68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4CE25471" w14:textId="77777777" w:rsidR="00136219" w:rsidRDefault="00000000">
            <w:r>
              <w:rPr>
                <w:sz w:val="16"/>
              </w:rPr>
              <w:t>P0</w:t>
            </w:r>
          </w:p>
        </w:tc>
      </w:tr>
      <w:tr w:rsidR="00136219" w14:paraId="76396A93" w14:textId="77777777">
        <w:trPr>
          <w:jc w:val="center"/>
        </w:trPr>
        <w:tc>
          <w:tcPr>
            <w:tcW w:w="907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2FF"/>
            <w:vAlign w:val="center"/>
          </w:tcPr>
          <w:p w14:paraId="05B5B27B" w14:textId="77777777" w:rsidR="00136219" w:rsidRDefault="00000000">
            <w:r>
              <w:rPr>
                <w:b/>
                <w:sz w:val="16"/>
              </w:rPr>
              <w:t>FR-05</w:t>
            </w:r>
          </w:p>
        </w:tc>
        <w:tc>
          <w:tcPr>
            <w:tcW w:w="181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268CDBBF" w14:textId="77777777" w:rsidR="00136219" w:rsidRDefault="00000000">
            <w:r>
              <w:rPr>
                <w:sz w:val="16"/>
              </w:rPr>
              <w:t>호출·알림</w:t>
            </w:r>
          </w:p>
        </w:tc>
        <w:tc>
          <w:tcPr>
            <w:tcW w:w="583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04D6F7AC" w14:textId="77777777" w:rsidR="00136219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입장 임박과 호출 시 푸시 알림을 보낸다. 호출에는 매장명, 대기 번호, 행동 안내를 포함한다. 미응답은 설정된 시간 후 자동 취소 처리한다.</w:t>
            </w:r>
          </w:p>
        </w:tc>
        <w:tc>
          <w:tcPr>
            <w:tcW w:w="68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45E82753" w14:textId="77777777" w:rsidR="00136219" w:rsidRDefault="00000000">
            <w:r>
              <w:rPr>
                <w:sz w:val="16"/>
              </w:rPr>
              <w:t>P0</w:t>
            </w:r>
          </w:p>
        </w:tc>
      </w:tr>
      <w:tr w:rsidR="00136219" w14:paraId="38E7881A" w14:textId="77777777">
        <w:trPr>
          <w:jc w:val="center"/>
        </w:trPr>
        <w:tc>
          <w:tcPr>
            <w:tcW w:w="907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2FF"/>
            <w:vAlign w:val="center"/>
          </w:tcPr>
          <w:p w14:paraId="13BA77ED" w14:textId="77777777" w:rsidR="00136219" w:rsidRDefault="00000000">
            <w:r>
              <w:rPr>
                <w:b/>
                <w:sz w:val="16"/>
              </w:rPr>
              <w:t>FR-06</w:t>
            </w:r>
          </w:p>
        </w:tc>
        <w:tc>
          <w:tcPr>
            <w:tcW w:w="181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73976F93" w14:textId="77777777" w:rsidR="00136219" w:rsidRDefault="00000000">
            <w:r>
              <w:rPr>
                <w:sz w:val="16"/>
              </w:rPr>
              <w:t>접근성 알림</w:t>
            </w:r>
          </w:p>
        </w:tc>
        <w:tc>
          <w:tcPr>
            <w:tcW w:w="583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13A04840" w14:textId="77777777" w:rsidR="00136219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시각장애인용 TTS 대기·입장 안내, 청각장애인용 명확한 시각 표시와 진동 알림을 제공한다. 알림 방식은 마이페이지에서 선택한다.</w:t>
            </w:r>
          </w:p>
        </w:tc>
        <w:tc>
          <w:tcPr>
            <w:tcW w:w="68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07007DD2" w14:textId="77777777" w:rsidR="00136219" w:rsidRDefault="00000000">
            <w:r>
              <w:rPr>
                <w:sz w:val="16"/>
              </w:rPr>
              <w:t>P0</w:t>
            </w:r>
          </w:p>
        </w:tc>
      </w:tr>
      <w:tr w:rsidR="00136219" w14:paraId="32B68A59" w14:textId="77777777">
        <w:trPr>
          <w:jc w:val="center"/>
        </w:trPr>
        <w:tc>
          <w:tcPr>
            <w:tcW w:w="907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2FF"/>
            <w:vAlign w:val="center"/>
          </w:tcPr>
          <w:p w14:paraId="255D2ABC" w14:textId="77777777" w:rsidR="00136219" w:rsidRDefault="00000000">
            <w:r>
              <w:rPr>
                <w:b/>
                <w:sz w:val="16"/>
              </w:rPr>
              <w:t>FR-07</w:t>
            </w:r>
          </w:p>
        </w:tc>
        <w:tc>
          <w:tcPr>
            <w:tcW w:w="181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023D273F" w14:textId="77777777" w:rsidR="00136219" w:rsidRDefault="00000000">
            <w:r>
              <w:rPr>
                <w:sz w:val="16"/>
              </w:rPr>
              <w:t>히스토리</w:t>
            </w:r>
          </w:p>
        </w:tc>
        <w:tc>
          <w:tcPr>
            <w:tcW w:w="583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7F175128" w14:textId="77777777" w:rsidR="00136219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현재 등록 매장과 이전 등록 매장을 분리해 보여 준다. 각 이력에는 매장명, 등록일, 상태를 표시한다.</w:t>
            </w:r>
          </w:p>
        </w:tc>
        <w:tc>
          <w:tcPr>
            <w:tcW w:w="68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3C91715B" w14:textId="77777777" w:rsidR="00136219" w:rsidRDefault="00000000">
            <w:r>
              <w:rPr>
                <w:sz w:val="16"/>
              </w:rPr>
              <w:t>P1</w:t>
            </w:r>
          </w:p>
        </w:tc>
      </w:tr>
      <w:tr w:rsidR="00136219" w14:paraId="30581873" w14:textId="77777777">
        <w:trPr>
          <w:jc w:val="center"/>
        </w:trPr>
        <w:tc>
          <w:tcPr>
            <w:tcW w:w="907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2FF"/>
            <w:vAlign w:val="center"/>
          </w:tcPr>
          <w:p w14:paraId="1FE64D74" w14:textId="77777777" w:rsidR="00136219" w:rsidRDefault="00000000">
            <w:r>
              <w:rPr>
                <w:b/>
                <w:sz w:val="16"/>
              </w:rPr>
              <w:t>FR-08</w:t>
            </w:r>
          </w:p>
        </w:tc>
        <w:tc>
          <w:tcPr>
            <w:tcW w:w="181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61361BCD" w14:textId="77777777" w:rsidR="00136219" w:rsidRDefault="00000000">
            <w:r>
              <w:rPr>
                <w:sz w:val="16"/>
              </w:rPr>
              <w:t>하단 내비게이션</w:t>
            </w:r>
          </w:p>
        </w:tc>
        <w:tc>
          <w:tcPr>
            <w:tcW w:w="583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73D57E4E" w14:textId="77777777" w:rsidR="00136219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메인, 등록, 히스토리, 마이페이지로 이동한다. 활성 메뉴가 명확히 구분되어야 한다.</w:t>
            </w:r>
          </w:p>
        </w:tc>
        <w:tc>
          <w:tcPr>
            <w:tcW w:w="68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605B79AF" w14:textId="77777777" w:rsidR="00136219" w:rsidRDefault="00000000">
            <w:r>
              <w:rPr>
                <w:sz w:val="16"/>
              </w:rPr>
              <w:t>P0</w:t>
            </w:r>
          </w:p>
        </w:tc>
      </w:tr>
      <w:tr w:rsidR="00136219" w14:paraId="6C91851D" w14:textId="77777777">
        <w:trPr>
          <w:jc w:val="center"/>
        </w:trPr>
        <w:tc>
          <w:tcPr>
            <w:tcW w:w="907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2FF"/>
            <w:vAlign w:val="center"/>
          </w:tcPr>
          <w:p w14:paraId="3EAEC081" w14:textId="77777777" w:rsidR="00136219" w:rsidRDefault="00000000">
            <w:r>
              <w:rPr>
                <w:b/>
                <w:sz w:val="16"/>
              </w:rPr>
              <w:t>FR-09</w:t>
            </w:r>
          </w:p>
        </w:tc>
        <w:tc>
          <w:tcPr>
            <w:tcW w:w="181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511BEEB4" w14:textId="77777777" w:rsidR="00136219" w:rsidRDefault="00000000">
            <w:r>
              <w:rPr>
                <w:sz w:val="16"/>
              </w:rPr>
              <w:t>마이페이지</w:t>
            </w:r>
          </w:p>
        </w:tc>
        <w:tc>
          <w:tcPr>
            <w:tcW w:w="583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37A14110" w14:textId="77777777" w:rsidR="00136219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계정 정보, 알림 허용 상태, 음성 안내·진동 알림 등 접근성 선호를 조회·변경한다.</w:t>
            </w:r>
          </w:p>
        </w:tc>
        <w:tc>
          <w:tcPr>
            <w:tcW w:w="68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4049DC34" w14:textId="77777777" w:rsidR="00136219" w:rsidRDefault="00000000">
            <w:r>
              <w:rPr>
                <w:sz w:val="16"/>
              </w:rPr>
              <w:t>P1</w:t>
            </w:r>
          </w:p>
        </w:tc>
      </w:tr>
    </w:tbl>
    <w:p w14:paraId="25AC9BA7" w14:textId="77777777" w:rsidR="00136219" w:rsidRDefault="00136219">
      <w:pPr>
        <w:spacing w:after="20"/>
      </w:pPr>
    </w:p>
    <w:p w14:paraId="69DC21B8" w14:textId="77777777" w:rsidR="00136219" w:rsidRDefault="00000000">
      <w:pPr>
        <w:spacing w:before="280" w:after="100"/>
      </w:pPr>
      <w:r>
        <w:rPr>
          <w:b/>
          <w:color w:val="146EF5"/>
          <w:sz w:val="32"/>
        </w:rPr>
        <w:lastRenderedPageBreak/>
        <w:t>6. 상세 동작 규칙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7427"/>
      </w:tblGrid>
      <w:tr w:rsidR="00136219" w14:paraId="4DE413D4" w14:textId="77777777">
        <w:trPr>
          <w:jc w:val="center"/>
        </w:trPr>
        <w:tc>
          <w:tcPr>
            <w:tcW w:w="181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17365D"/>
            <w:vAlign w:val="center"/>
          </w:tcPr>
          <w:p w14:paraId="3D0677B2" w14:textId="77777777" w:rsidR="00136219" w:rsidRDefault="00000000">
            <w:r>
              <w:rPr>
                <w:b/>
                <w:color w:val="FFFFFF"/>
                <w:sz w:val="17"/>
              </w:rPr>
              <w:t>상황</w:t>
            </w:r>
          </w:p>
        </w:tc>
        <w:tc>
          <w:tcPr>
            <w:tcW w:w="7427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17365D"/>
            <w:vAlign w:val="center"/>
          </w:tcPr>
          <w:p w14:paraId="3C2AB810" w14:textId="77777777" w:rsidR="00136219" w:rsidRDefault="00000000">
            <w:r>
              <w:rPr>
                <w:b/>
                <w:color w:val="FFFFFF"/>
                <w:sz w:val="17"/>
              </w:rPr>
              <w:t>동작 규칙</w:t>
            </w:r>
          </w:p>
        </w:tc>
      </w:tr>
      <w:tr w:rsidR="00136219" w14:paraId="388D2F86" w14:textId="77777777">
        <w:trPr>
          <w:jc w:val="center"/>
        </w:trPr>
        <w:tc>
          <w:tcPr>
            <w:tcW w:w="181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2FF"/>
            <w:vAlign w:val="center"/>
          </w:tcPr>
          <w:p w14:paraId="41D999F0" w14:textId="77777777" w:rsidR="00136219" w:rsidRDefault="00000000">
            <w:r>
              <w:rPr>
                <w:b/>
                <w:sz w:val="17"/>
              </w:rPr>
              <w:t>대기열 상태</w:t>
            </w:r>
          </w:p>
        </w:tc>
        <w:tc>
          <w:tcPr>
            <w:tcW w:w="7427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53F35192" w14:textId="77777777" w:rsidR="00136219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대기열은 등록됨, 호출 임박, 호출됨, 입장 완료, 취소됨, 자동 취소됨 상태를 가진다. 상태 변경 시 현황·히스토리·알림이 일관되게 갱신되어야 한다.</w:t>
            </w:r>
          </w:p>
        </w:tc>
      </w:tr>
      <w:tr w:rsidR="00136219" w14:paraId="72F1BFAD" w14:textId="77777777">
        <w:trPr>
          <w:jc w:val="center"/>
        </w:trPr>
        <w:tc>
          <w:tcPr>
            <w:tcW w:w="181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2FF"/>
            <w:vAlign w:val="center"/>
          </w:tcPr>
          <w:p w14:paraId="1B64E739" w14:textId="77777777" w:rsidR="00136219" w:rsidRDefault="00000000">
            <w:r>
              <w:rPr>
                <w:b/>
                <w:sz w:val="17"/>
              </w:rPr>
              <w:t>중복 등록</w:t>
            </w:r>
          </w:p>
        </w:tc>
        <w:tc>
          <w:tcPr>
            <w:tcW w:w="7427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09072A63" w14:textId="77777777" w:rsidR="00136219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동일 사용자가 같은 매장에 활성 대기를 이미 가진 경우 신규 등록을 막고 기존 대기 현황으로 이동시킨다.</w:t>
            </w:r>
          </w:p>
        </w:tc>
      </w:tr>
      <w:tr w:rsidR="00136219" w14:paraId="702F2CD7" w14:textId="77777777">
        <w:trPr>
          <w:jc w:val="center"/>
        </w:trPr>
        <w:tc>
          <w:tcPr>
            <w:tcW w:w="181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2FF"/>
            <w:vAlign w:val="center"/>
          </w:tcPr>
          <w:p w14:paraId="3F533407" w14:textId="77777777" w:rsidR="00136219" w:rsidRDefault="00000000">
            <w:r>
              <w:rPr>
                <w:b/>
                <w:sz w:val="17"/>
              </w:rPr>
              <w:t>실시간 갱신</w:t>
            </w:r>
          </w:p>
        </w:tc>
        <w:tc>
          <w:tcPr>
            <w:tcW w:w="7427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75FFC4D6" w14:textId="77777777" w:rsidR="00136219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입장, 취소, 노쇼 발생 시 앞 대기 인원과 예상 시간은 즉시 재계산한다. 연결이 끊기면 마지막 갱신 시각과 재연결 상태를 표시한다.</w:t>
            </w:r>
          </w:p>
        </w:tc>
      </w:tr>
      <w:tr w:rsidR="00136219" w14:paraId="235A9546" w14:textId="77777777">
        <w:trPr>
          <w:jc w:val="center"/>
        </w:trPr>
        <w:tc>
          <w:tcPr>
            <w:tcW w:w="181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2FF"/>
            <w:vAlign w:val="center"/>
          </w:tcPr>
          <w:p w14:paraId="5CD831E9" w14:textId="77777777" w:rsidR="00136219" w:rsidRDefault="00000000">
            <w:r>
              <w:rPr>
                <w:b/>
                <w:sz w:val="17"/>
              </w:rPr>
              <w:t>알림 실패</w:t>
            </w:r>
          </w:p>
        </w:tc>
        <w:tc>
          <w:tcPr>
            <w:tcW w:w="7427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6CFF9095" w14:textId="77777777" w:rsidR="00136219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푸시 권한 거부 또는 전달 실패 시 인앱 상태 표시를 유지한다. TTS/진동은 기기 권한·설정 가능한 경우에만 실행하고 대체 시각 정보를 제공한다.</w:t>
            </w:r>
          </w:p>
        </w:tc>
      </w:tr>
      <w:tr w:rsidR="00136219" w14:paraId="0B05B44A" w14:textId="77777777">
        <w:trPr>
          <w:jc w:val="center"/>
        </w:trPr>
        <w:tc>
          <w:tcPr>
            <w:tcW w:w="181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2FF"/>
            <w:vAlign w:val="center"/>
          </w:tcPr>
          <w:p w14:paraId="651D5CB1" w14:textId="77777777" w:rsidR="00136219" w:rsidRDefault="00000000">
            <w:r>
              <w:rPr>
                <w:b/>
                <w:sz w:val="17"/>
              </w:rPr>
              <w:t>자동 취소</w:t>
            </w:r>
          </w:p>
        </w:tc>
        <w:tc>
          <w:tcPr>
            <w:tcW w:w="7427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3279F055" w14:textId="77777777" w:rsidR="00136219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호출 후 응답 기한이 지나면 자동 취소하고 다음 순번을 갱신한다. 정책상 재등록 가능 여부와 안내 문구는 매장 운영 정책에 따른다.</w:t>
            </w:r>
          </w:p>
        </w:tc>
      </w:tr>
      <w:tr w:rsidR="00136219" w14:paraId="4EDCCB63" w14:textId="77777777">
        <w:trPr>
          <w:jc w:val="center"/>
        </w:trPr>
        <w:tc>
          <w:tcPr>
            <w:tcW w:w="181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2FF"/>
            <w:vAlign w:val="center"/>
          </w:tcPr>
          <w:p w14:paraId="74E23254" w14:textId="77777777" w:rsidR="00136219" w:rsidRDefault="00000000">
            <w:r>
              <w:rPr>
                <w:b/>
                <w:sz w:val="17"/>
              </w:rPr>
              <w:t>예측 표시</w:t>
            </w:r>
          </w:p>
        </w:tc>
        <w:tc>
          <w:tcPr>
            <w:tcW w:w="7427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24B1AA3E" w14:textId="77777777" w:rsidR="00136219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예측값에는 갱신 시각을 함께 표시한다. 데이터 부족 또는 급격한 대기열 변동 시 예측 불확실성을 사용자에게 명확히 안내한다.</w:t>
            </w:r>
          </w:p>
        </w:tc>
      </w:tr>
    </w:tbl>
    <w:p w14:paraId="07737E05" w14:textId="77777777" w:rsidR="00136219" w:rsidRDefault="00136219">
      <w:pPr>
        <w:spacing w:after="20"/>
        <w:rPr>
          <w:lang w:eastAsia="ko-KR"/>
        </w:rPr>
      </w:pPr>
    </w:p>
    <w:p w14:paraId="74B62C40" w14:textId="77777777" w:rsidR="00136219" w:rsidRDefault="00000000">
      <w:pPr>
        <w:spacing w:before="280" w:after="100"/>
      </w:pPr>
      <w:r>
        <w:rPr>
          <w:b/>
          <w:color w:val="146EF5"/>
          <w:sz w:val="32"/>
        </w:rPr>
        <w:t>7. 비기능 요구사항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7427"/>
      </w:tblGrid>
      <w:tr w:rsidR="00136219" w14:paraId="79716EC8" w14:textId="77777777">
        <w:trPr>
          <w:jc w:val="center"/>
        </w:trPr>
        <w:tc>
          <w:tcPr>
            <w:tcW w:w="181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17365D"/>
            <w:vAlign w:val="center"/>
          </w:tcPr>
          <w:p w14:paraId="0BCC9A6D" w14:textId="77777777" w:rsidR="00136219" w:rsidRDefault="00000000">
            <w:r>
              <w:rPr>
                <w:b/>
                <w:color w:val="FFFFFF"/>
                <w:sz w:val="17"/>
              </w:rPr>
              <w:t>영역</w:t>
            </w:r>
          </w:p>
        </w:tc>
        <w:tc>
          <w:tcPr>
            <w:tcW w:w="7427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17365D"/>
            <w:vAlign w:val="center"/>
          </w:tcPr>
          <w:p w14:paraId="434CEEC9" w14:textId="77777777" w:rsidR="00136219" w:rsidRDefault="00000000">
            <w:r>
              <w:rPr>
                <w:b/>
                <w:color w:val="FFFFFF"/>
                <w:sz w:val="17"/>
              </w:rPr>
              <w:t>요구사항</w:t>
            </w:r>
          </w:p>
        </w:tc>
      </w:tr>
      <w:tr w:rsidR="00136219" w14:paraId="000AD592" w14:textId="77777777">
        <w:trPr>
          <w:jc w:val="center"/>
        </w:trPr>
        <w:tc>
          <w:tcPr>
            <w:tcW w:w="181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2FF"/>
            <w:vAlign w:val="center"/>
          </w:tcPr>
          <w:p w14:paraId="0FB3DFBA" w14:textId="77777777" w:rsidR="00136219" w:rsidRDefault="00000000">
            <w:r>
              <w:rPr>
                <w:b/>
                <w:sz w:val="17"/>
              </w:rPr>
              <w:t>성능·가용성</w:t>
            </w:r>
          </w:p>
        </w:tc>
        <w:tc>
          <w:tcPr>
            <w:tcW w:w="7427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029A99CC" w14:textId="77777777" w:rsidR="00136219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대기 현황 조회와 대기열 변경은 실시간으로 동기화되어야 하며, 지연·오류 발생 시 재시도와 마지막 갱신 시각을 제공한다.</w:t>
            </w:r>
          </w:p>
        </w:tc>
      </w:tr>
      <w:tr w:rsidR="00136219" w14:paraId="2943F3F2" w14:textId="77777777">
        <w:trPr>
          <w:jc w:val="center"/>
        </w:trPr>
        <w:tc>
          <w:tcPr>
            <w:tcW w:w="181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2FF"/>
            <w:vAlign w:val="center"/>
          </w:tcPr>
          <w:p w14:paraId="3AAFE6D5" w14:textId="77777777" w:rsidR="00136219" w:rsidRDefault="00000000">
            <w:r>
              <w:rPr>
                <w:b/>
                <w:sz w:val="17"/>
              </w:rPr>
              <w:t>보안·개인정보</w:t>
            </w:r>
          </w:p>
        </w:tc>
        <w:tc>
          <w:tcPr>
            <w:tcW w:w="7427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09374AF9" w14:textId="77777777" w:rsidR="00136219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계정 인증 정보는 안전하게 저장·전송하며, QR에는 대기 등록에 필요한 최소 식별 정보만 담는다. 알림·접근성 설정은 사용자의 명시적 동의에 따라 처리한다.</w:t>
            </w:r>
          </w:p>
        </w:tc>
      </w:tr>
      <w:tr w:rsidR="00136219" w14:paraId="50DF072F" w14:textId="77777777">
        <w:trPr>
          <w:jc w:val="center"/>
        </w:trPr>
        <w:tc>
          <w:tcPr>
            <w:tcW w:w="181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2FF"/>
            <w:vAlign w:val="center"/>
          </w:tcPr>
          <w:p w14:paraId="2EF25B50" w14:textId="77777777" w:rsidR="00136219" w:rsidRDefault="00000000">
            <w:r>
              <w:rPr>
                <w:b/>
                <w:sz w:val="17"/>
              </w:rPr>
              <w:t>접근성</w:t>
            </w:r>
          </w:p>
        </w:tc>
        <w:tc>
          <w:tcPr>
            <w:tcW w:w="7427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22A5E215" w14:textId="77777777" w:rsidR="00136219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텍스트 정보만으로도 상태를 전달하고, 색상만으로 의미를 구분하지 않는다. 화면 리더 레이블, 충분한 대비, 음성·진동 대체 수단을 제공한다.</w:t>
            </w:r>
          </w:p>
        </w:tc>
      </w:tr>
      <w:tr w:rsidR="00136219" w14:paraId="2F9A0978" w14:textId="77777777">
        <w:trPr>
          <w:jc w:val="center"/>
        </w:trPr>
        <w:tc>
          <w:tcPr>
            <w:tcW w:w="181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2FF"/>
            <w:vAlign w:val="center"/>
          </w:tcPr>
          <w:p w14:paraId="172381D3" w14:textId="77777777" w:rsidR="00136219" w:rsidRDefault="00000000">
            <w:r>
              <w:rPr>
                <w:b/>
                <w:sz w:val="17"/>
              </w:rPr>
              <w:t>호환성</w:t>
            </w:r>
          </w:p>
        </w:tc>
        <w:tc>
          <w:tcPr>
            <w:tcW w:w="7427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483836C5" w14:textId="77777777" w:rsidR="00136219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카메라, 푸시, 진동, TTS 권한이 없거나 지원되지 않는 기기에서도 핵심 대기 정보와 시각적 상태는 이용할 수 있어야 한다.</w:t>
            </w:r>
          </w:p>
        </w:tc>
      </w:tr>
      <w:tr w:rsidR="00136219" w14:paraId="61DEDF46" w14:textId="77777777">
        <w:trPr>
          <w:jc w:val="center"/>
        </w:trPr>
        <w:tc>
          <w:tcPr>
            <w:tcW w:w="181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2FF"/>
            <w:vAlign w:val="center"/>
          </w:tcPr>
          <w:p w14:paraId="436A1BA2" w14:textId="77777777" w:rsidR="00136219" w:rsidRDefault="00000000">
            <w:r>
              <w:rPr>
                <w:b/>
                <w:sz w:val="17"/>
              </w:rPr>
              <w:t>관측성</w:t>
            </w:r>
          </w:p>
        </w:tc>
        <w:tc>
          <w:tcPr>
            <w:tcW w:w="7427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58B2E3ED" w14:textId="77777777" w:rsidR="00136219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등록, 호출, 취소, 입장, 알림 전달, 예측 오차 이벤트를 기록하여 운영 품질과 AI 예측을 개선한다.</w:t>
            </w:r>
          </w:p>
        </w:tc>
      </w:tr>
    </w:tbl>
    <w:p w14:paraId="3E287B03" w14:textId="77777777" w:rsidR="00136219" w:rsidRDefault="00136219">
      <w:pPr>
        <w:spacing w:after="20"/>
        <w:rPr>
          <w:lang w:eastAsia="ko-KR"/>
        </w:rPr>
      </w:pPr>
    </w:p>
    <w:p w14:paraId="32040239" w14:textId="77777777" w:rsidR="00136219" w:rsidRDefault="00000000">
      <w:pPr>
        <w:spacing w:before="280" w:after="100"/>
      </w:pPr>
      <w:r>
        <w:rPr>
          <w:b/>
          <w:color w:val="146EF5"/>
          <w:sz w:val="32"/>
        </w:rPr>
        <w:t>8. 데이터와 연동 개요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57"/>
        <w:gridCol w:w="3855"/>
        <w:gridCol w:w="3628"/>
      </w:tblGrid>
      <w:tr w:rsidR="00136219" w14:paraId="01786901" w14:textId="77777777">
        <w:trPr>
          <w:jc w:val="center"/>
        </w:trPr>
        <w:tc>
          <w:tcPr>
            <w:tcW w:w="1757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17365D"/>
            <w:vAlign w:val="center"/>
          </w:tcPr>
          <w:p w14:paraId="5ED62045" w14:textId="77777777" w:rsidR="00136219" w:rsidRDefault="00000000">
            <w:r>
              <w:rPr>
                <w:b/>
                <w:color w:val="FFFFFF"/>
                <w:sz w:val="17"/>
              </w:rPr>
              <w:t>데이터</w:t>
            </w:r>
          </w:p>
        </w:tc>
        <w:tc>
          <w:tcPr>
            <w:tcW w:w="3855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17365D"/>
            <w:vAlign w:val="center"/>
          </w:tcPr>
          <w:p w14:paraId="57A0CF8E" w14:textId="77777777" w:rsidR="00136219" w:rsidRDefault="00000000">
            <w:r>
              <w:rPr>
                <w:b/>
                <w:color w:val="FFFFFF"/>
                <w:sz w:val="17"/>
              </w:rPr>
              <w:t>핵심 필드</w:t>
            </w:r>
          </w:p>
        </w:tc>
        <w:tc>
          <w:tcPr>
            <w:tcW w:w="36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17365D"/>
            <w:vAlign w:val="center"/>
          </w:tcPr>
          <w:p w14:paraId="4F476848" w14:textId="77777777" w:rsidR="00136219" w:rsidRDefault="00000000">
            <w:r>
              <w:rPr>
                <w:b/>
                <w:color w:val="FFFFFF"/>
                <w:sz w:val="17"/>
              </w:rPr>
              <w:t>용도</w:t>
            </w:r>
          </w:p>
        </w:tc>
      </w:tr>
      <w:tr w:rsidR="00136219" w14:paraId="270F7A4E" w14:textId="77777777">
        <w:trPr>
          <w:jc w:val="center"/>
        </w:trPr>
        <w:tc>
          <w:tcPr>
            <w:tcW w:w="1757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2FF"/>
            <w:vAlign w:val="center"/>
          </w:tcPr>
          <w:p w14:paraId="0360EC7C" w14:textId="77777777" w:rsidR="00136219" w:rsidRDefault="00000000">
            <w:r>
              <w:rPr>
                <w:b/>
                <w:sz w:val="17"/>
              </w:rPr>
              <w:t>사용자</w:t>
            </w:r>
          </w:p>
        </w:tc>
        <w:tc>
          <w:tcPr>
            <w:tcW w:w="3855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385D0F77" w14:textId="77777777" w:rsidR="00136219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사용자 ID, 계정 식별자, 알림 동의, 접근성 선호</w:t>
            </w:r>
          </w:p>
        </w:tc>
        <w:tc>
          <w:tcPr>
            <w:tcW w:w="36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652712F7" w14:textId="77777777" w:rsidR="00136219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로그인, 개인화된 알림, 접근성 제공</w:t>
            </w:r>
          </w:p>
        </w:tc>
      </w:tr>
      <w:tr w:rsidR="00136219" w14:paraId="1AE5ED25" w14:textId="77777777">
        <w:trPr>
          <w:jc w:val="center"/>
        </w:trPr>
        <w:tc>
          <w:tcPr>
            <w:tcW w:w="1757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2FF"/>
            <w:vAlign w:val="center"/>
          </w:tcPr>
          <w:p w14:paraId="17D3BD62" w14:textId="77777777" w:rsidR="00136219" w:rsidRDefault="00000000">
            <w:r>
              <w:rPr>
                <w:b/>
                <w:sz w:val="17"/>
              </w:rPr>
              <w:t>매장</w:t>
            </w:r>
          </w:p>
        </w:tc>
        <w:tc>
          <w:tcPr>
            <w:tcW w:w="3855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3115112C" w14:textId="77777777" w:rsidR="00136219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매장 ID, 매장명, QR 식별자, 운영 정책</w:t>
            </w:r>
          </w:p>
        </w:tc>
        <w:tc>
          <w:tcPr>
            <w:tcW w:w="36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1040A426" w14:textId="77777777" w:rsidR="00136219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대기 등록 대상 식별 및 호출 정책 적용</w:t>
            </w:r>
          </w:p>
        </w:tc>
      </w:tr>
      <w:tr w:rsidR="00136219" w14:paraId="789897B4" w14:textId="77777777">
        <w:trPr>
          <w:jc w:val="center"/>
        </w:trPr>
        <w:tc>
          <w:tcPr>
            <w:tcW w:w="1757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2FF"/>
            <w:vAlign w:val="center"/>
          </w:tcPr>
          <w:p w14:paraId="01C765C8" w14:textId="77777777" w:rsidR="00136219" w:rsidRDefault="00000000">
            <w:r>
              <w:rPr>
                <w:b/>
                <w:sz w:val="17"/>
              </w:rPr>
              <w:t>대기 건</w:t>
            </w:r>
          </w:p>
        </w:tc>
        <w:tc>
          <w:tcPr>
            <w:tcW w:w="3855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59986C1E" w14:textId="77777777" w:rsidR="00136219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대기 번호, 상태, 등록 시각, 순번, 예상 시간, 호출 시각</w:t>
            </w:r>
          </w:p>
        </w:tc>
        <w:tc>
          <w:tcPr>
            <w:tcW w:w="36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47789929" w14:textId="77777777" w:rsidR="00136219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실시간 현황, 자동 호출·취소, 히스토리</w:t>
            </w:r>
          </w:p>
        </w:tc>
      </w:tr>
      <w:tr w:rsidR="00136219" w14:paraId="3B688FA1" w14:textId="77777777">
        <w:trPr>
          <w:jc w:val="center"/>
        </w:trPr>
        <w:tc>
          <w:tcPr>
            <w:tcW w:w="1757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2FF"/>
            <w:vAlign w:val="center"/>
          </w:tcPr>
          <w:p w14:paraId="1100BE1E" w14:textId="77777777" w:rsidR="00136219" w:rsidRDefault="00000000">
            <w:r>
              <w:rPr>
                <w:b/>
                <w:sz w:val="17"/>
              </w:rPr>
              <w:t>운영 이벤트</w:t>
            </w:r>
          </w:p>
        </w:tc>
        <w:tc>
          <w:tcPr>
            <w:tcW w:w="3855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648A43C3" w14:textId="77777777" w:rsidR="00136219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입장·취소·호출·미응답 시각, 회전 관련 데이터</w:t>
            </w:r>
          </w:p>
        </w:tc>
        <w:tc>
          <w:tcPr>
            <w:tcW w:w="36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275678E4" w14:textId="77777777" w:rsidR="00136219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대기열 동기화와 예측 모델 학습·검증</w:t>
            </w:r>
          </w:p>
        </w:tc>
      </w:tr>
    </w:tbl>
    <w:p w14:paraId="355AF44C" w14:textId="77777777" w:rsidR="00136219" w:rsidRDefault="00136219">
      <w:pPr>
        <w:spacing w:after="20"/>
        <w:rPr>
          <w:lang w:eastAsia="ko-KR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 w:rsidR="00136219" w14:paraId="20B05FA9" w14:textId="77777777">
        <w:tc>
          <w:tcPr>
            <w:tcW w:w="10200" w:type="dxa"/>
            <w:tcBorders>
              <w:top w:val="single" w:sz="6" w:space="0" w:color="146EF5"/>
              <w:left w:val="single" w:sz="6" w:space="0" w:color="146EF5"/>
              <w:bottom w:val="single" w:sz="6" w:space="0" w:color="146EF5"/>
              <w:right w:val="single" w:sz="6" w:space="0" w:color="146EF5"/>
            </w:tcBorders>
            <w:shd w:val="clear" w:color="auto" w:fill="EAF2FF"/>
          </w:tcPr>
          <w:p w14:paraId="7D5AD528" w14:textId="77777777" w:rsidR="00136219" w:rsidRDefault="00000000">
            <w:pPr>
              <w:spacing w:after="40"/>
              <w:rPr>
                <w:lang w:eastAsia="ko-KR"/>
              </w:rPr>
            </w:pPr>
            <w:r>
              <w:rPr>
                <w:b/>
                <w:color w:val="146EF5"/>
                <w:lang w:eastAsia="ko-KR"/>
              </w:rPr>
              <w:t xml:space="preserve">AI 예측 적용 원칙  </w:t>
            </w:r>
            <w:r>
              <w:rPr>
                <w:lang w:eastAsia="ko-KR"/>
              </w:rPr>
              <w:t xml:space="preserve">초기에는 규칙/통계 기반 예상 시간을 제공하고, 매장별 누적 운영 데이터가 확보되면 </w:t>
            </w:r>
            <w:r>
              <w:rPr>
                <w:lang w:eastAsia="ko-KR"/>
              </w:rPr>
              <w:lastRenderedPageBreak/>
              <w:t>모델 기반 예측으로 단계적으로 고도화한다. 예측 품질은 실제 입장 시각과 지속 비교한다.</w:t>
            </w:r>
          </w:p>
        </w:tc>
      </w:tr>
    </w:tbl>
    <w:p w14:paraId="2952A140" w14:textId="77777777" w:rsidR="00136219" w:rsidRDefault="00136219">
      <w:pPr>
        <w:spacing w:after="20"/>
        <w:rPr>
          <w:lang w:eastAsia="ko-KR"/>
        </w:rPr>
      </w:pPr>
    </w:p>
    <w:p w14:paraId="6200D955" w14:textId="77777777" w:rsidR="00136219" w:rsidRDefault="00000000">
      <w:pPr>
        <w:spacing w:before="280" w:after="100"/>
      </w:pPr>
      <w:r>
        <w:rPr>
          <w:b/>
          <w:color w:val="146EF5"/>
          <w:sz w:val="32"/>
        </w:rPr>
        <w:t>9. 출시 수용 기준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7427"/>
      </w:tblGrid>
      <w:tr w:rsidR="00136219" w14:paraId="399611E2" w14:textId="77777777">
        <w:trPr>
          <w:jc w:val="center"/>
        </w:trPr>
        <w:tc>
          <w:tcPr>
            <w:tcW w:w="181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17365D"/>
            <w:vAlign w:val="center"/>
          </w:tcPr>
          <w:p w14:paraId="559E7DD9" w14:textId="77777777" w:rsidR="00136219" w:rsidRDefault="00000000">
            <w:r>
              <w:rPr>
                <w:b/>
                <w:color w:val="FFFFFF"/>
                <w:sz w:val="17"/>
              </w:rPr>
              <w:t>영역</w:t>
            </w:r>
          </w:p>
        </w:tc>
        <w:tc>
          <w:tcPr>
            <w:tcW w:w="7427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17365D"/>
            <w:vAlign w:val="center"/>
          </w:tcPr>
          <w:p w14:paraId="3C4EE438" w14:textId="77777777" w:rsidR="00136219" w:rsidRDefault="00000000">
            <w:r>
              <w:rPr>
                <w:b/>
                <w:color w:val="FFFFFF"/>
                <w:sz w:val="17"/>
              </w:rPr>
              <w:t>수용 기준</w:t>
            </w:r>
          </w:p>
        </w:tc>
      </w:tr>
      <w:tr w:rsidR="00136219" w14:paraId="57DC0DB5" w14:textId="77777777">
        <w:trPr>
          <w:jc w:val="center"/>
        </w:trPr>
        <w:tc>
          <w:tcPr>
            <w:tcW w:w="181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2FF"/>
            <w:vAlign w:val="center"/>
          </w:tcPr>
          <w:p w14:paraId="4D38E743" w14:textId="77777777" w:rsidR="00136219" w:rsidRDefault="00000000">
            <w:r>
              <w:rPr>
                <w:b/>
                <w:sz w:val="17"/>
              </w:rPr>
              <w:t>등록</w:t>
            </w:r>
          </w:p>
        </w:tc>
        <w:tc>
          <w:tcPr>
            <w:tcW w:w="7427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1B0CDF37" w14:textId="77777777" w:rsidR="00136219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사용자는 QR 스캔 또는 번호 입력으로 유효한 매장 대기열에 등록할 수 있고, 성공 시 대기 번호와 현황을 확인할 수 있다.</w:t>
            </w:r>
          </w:p>
        </w:tc>
      </w:tr>
      <w:tr w:rsidR="00136219" w14:paraId="3458FE38" w14:textId="77777777">
        <w:trPr>
          <w:jc w:val="center"/>
        </w:trPr>
        <w:tc>
          <w:tcPr>
            <w:tcW w:w="181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2FF"/>
            <w:vAlign w:val="center"/>
          </w:tcPr>
          <w:p w14:paraId="3006B298" w14:textId="77777777" w:rsidR="00136219" w:rsidRDefault="00000000">
            <w:r>
              <w:rPr>
                <w:b/>
                <w:sz w:val="17"/>
              </w:rPr>
              <w:t>현황</w:t>
            </w:r>
          </w:p>
        </w:tc>
        <w:tc>
          <w:tcPr>
            <w:tcW w:w="7427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0BFE42E5" w14:textId="77777777" w:rsidR="00136219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활성 대기 건에서 내 순서, 앞 대기 인원, 예상 대기 시간, 마지막 갱신 시각이 표시된다.</w:t>
            </w:r>
          </w:p>
        </w:tc>
      </w:tr>
      <w:tr w:rsidR="00136219" w14:paraId="3A06EBB9" w14:textId="77777777">
        <w:trPr>
          <w:jc w:val="center"/>
        </w:trPr>
        <w:tc>
          <w:tcPr>
            <w:tcW w:w="181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2FF"/>
            <w:vAlign w:val="center"/>
          </w:tcPr>
          <w:p w14:paraId="551D7891" w14:textId="77777777" w:rsidR="00136219" w:rsidRDefault="00000000">
            <w:r>
              <w:rPr>
                <w:b/>
                <w:sz w:val="17"/>
              </w:rPr>
              <w:t>호출</w:t>
            </w:r>
          </w:p>
        </w:tc>
        <w:tc>
          <w:tcPr>
            <w:tcW w:w="7427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66A744CA" w14:textId="77777777" w:rsidR="00136219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호출 이벤트 발생 시 인앱 상태가 갱신되고, 권한이 허용된 기기에는 푸시 알림이 전달된다.</w:t>
            </w:r>
          </w:p>
        </w:tc>
      </w:tr>
      <w:tr w:rsidR="00136219" w14:paraId="47C95605" w14:textId="77777777">
        <w:trPr>
          <w:jc w:val="center"/>
        </w:trPr>
        <w:tc>
          <w:tcPr>
            <w:tcW w:w="181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2FF"/>
            <w:vAlign w:val="center"/>
          </w:tcPr>
          <w:p w14:paraId="368DF917" w14:textId="77777777" w:rsidR="00136219" w:rsidRDefault="00000000">
            <w:r>
              <w:rPr>
                <w:b/>
                <w:sz w:val="17"/>
              </w:rPr>
              <w:t>자동 취소</w:t>
            </w:r>
          </w:p>
        </w:tc>
        <w:tc>
          <w:tcPr>
            <w:tcW w:w="7427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7F99BBDF" w14:textId="77777777" w:rsidR="00136219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미응답 대기는 정책에 정의된 시간 경과 후 자동 취소되며, 사용자 히스토리와 대기열 순서가 함께 갱신된다.</w:t>
            </w:r>
          </w:p>
        </w:tc>
      </w:tr>
      <w:tr w:rsidR="00136219" w14:paraId="3080D536" w14:textId="77777777">
        <w:trPr>
          <w:jc w:val="center"/>
        </w:trPr>
        <w:tc>
          <w:tcPr>
            <w:tcW w:w="181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2FF"/>
            <w:vAlign w:val="center"/>
          </w:tcPr>
          <w:p w14:paraId="11F5C8F9" w14:textId="77777777" w:rsidR="00136219" w:rsidRDefault="00000000">
            <w:r>
              <w:rPr>
                <w:b/>
                <w:sz w:val="17"/>
              </w:rPr>
              <w:t>접근성</w:t>
            </w:r>
          </w:p>
        </w:tc>
        <w:tc>
          <w:tcPr>
            <w:tcW w:w="7427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1D2BB30E" w14:textId="77777777" w:rsidR="00136219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TTS 또는 진동을 선택한 사용자는 해당 설정이 가능한 기기에서 호출을 인지할 수 있고, 모든 호출 정보는 시각적으로도 제공된다.</w:t>
            </w:r>
          </w:p>
        </w:tc>
      </w:tr>
      <w:tr w:rsidR="00136219" w14:paraId="5638C1DF" w14:textId="77777777">
        <w:trPr>
          <w:jc w:val="center"/>
        </w:trPr>
        <w:tc>
          <w:tcPr>
            <w:tcW w:w="181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2FF"/>
            <w:vAlign w:val="center"/>
          </w:tcPr>
          <w:p w14:paraId="59804A23" w14:textId="77777777" w:rsidR="00136219" w:rsidRDefault="00000000">
            <w:r>
              <w:rPr>
                <w:b/>
                <w:sz w:val="17"/>
              </w:rPr>
              <w:t>오류 안내</w:t>
            </w:r>
          </w:p>
        </w:tc>
        <w:tc>
          <w:tcPr>
            <w:tcW w:w="7427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29A91288" w14:textId="77777777" w:rsidR="00136219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유효하지 않은 QR/번호, 네트워크 오류, 권한 거부, 중복 등록 상황에서 사용자가 다음 행동을 알 수 있는 메시지가 표시된다.</w:t>
            </w:r>
          </w:p>
        </w:tc>
      </w:tr>
    </w:tbl>
    <w:p w14:paraId="5A727960" w14:textId="77777777" w:rsidR="00136219" w:rsidRDefault="00136219">
      <w:pPr>
        <w:spacing w:after="20"/>
        <w:rPr>
          <w:lang w:eastAsia="ko-KR"/>
        </w:rPr>
      </w:pPr>
    </w:p>
    <w:p w14:paraId="74A75142" w14:textId="77777777" w:rsidR="00136219" w:rsidRDefault="00000000">
      <w:pPr>
        <w:spacing w:before="280" w:after="100"/>
      </w:pPr>
      <w:r>
        <w:rPr>
          <w:b/>
          <w:color w:val="146EF5"/>
          <w:sz w:val="32"/>
        </w:rPr>
        <w:t>10. 향후 확장 방향</w:t>
      </w:r>
    </w:p>
    <w:p w14:paraId="51E534B5" w14:textId="77777777" w:rsidR="00136219" w:rsidRDefault="00000000">
      <w:pPr>
        <w:pStyle w:val="a0"/>
        <w:spacing w:after="40"/>
        <w:rPr>
          <w:lang w:eastAsia="ko-KR"/>
        </w:rPr>
      </w:pPr>
      <w:r>
        <w:rPr>
          <w:lang w:eastAsia="ko-KR"/>
        </w:rPr>
        <w:t>매장별 운영 대시보드: 회전율, 시간대별 대기, 노쇼 현황을 통한 운영 최적화</w:t>
      </w:r>
    </w:p>
    <w:p w14:paraId="6123D49A" w14:textId="77777777" w:rsidR="00136219" w:rsidRDefault="00000000">
      <w:pPr>
        <w:pStyle w:val="a0"/>
        <w:spacing w:after="40"/>
        <w:rPr>
          <w:lang w:eastAsia="ko-KR"/>
        </w:rPr>
      </w:pPr>
      <w:r>
        <w:rPr>
          <w:lang w:eastAsia="ko-KR"/>
        </w:rPr>
        <w:t>개인화 마케팅: 사용자 동의를 전제로 한 재방문 유도 프로모션</w:t>
      </w:r>
    </w:p>
    <w:p w14:paraId="369FF169" w14:textId="77777777" w:rsidR="00136219" w:rsidRDefault="00000000">
      <w:pPr>
        <w:pStyle w:val="a0"/>
        <w:spacing w:after="40"/>
        <w:rPr>
          <w:lang w:eastAsia="ko-KR"/>
        </w:rPr>
      </w:pPr>
      <w:r>
        <w:rPr>
          <w:lang w:eastAsia="ko-KR"/>
        </w:rPr>
        <w:t>산업 확장: 외식업 외 병원·관광지·팝업스토어의 대기 정책에 맞춘 템플릿</w:t>
      </w:r>
    </w:p>
    <w:p w14:paraId="30FD1E57" w14:textId="77777777" w:rsidR="00136219" w:rsidRDefault="00000000">
      <w:pPr>
        <w:pStyle w:val="a0"/>
        <w:spacing w:after="40"/>
        <w:rPr>
          <w:lang w:eastAsia="ko-KR"/>
        </w:rPr>
      </w:pPr>
      <w:r>
        <w:rPr>
          <w:lang w:eastAsia="ko-KR"/>
        </w:rPr>
        <w:t>예측 고도화: 매장별 패턴, 시간대, 취소율 등 데이터를 반영한 예측 품질 개선</w:t>
      </w:r>
    </w:p>
    <w:sectPr w:rsidR="00136219" w:rsidSect="00034616">
      <w:footerReference w:type="default" r:id="rId8"/>
      <w:pgSz w:w="12240" w:h="15840"/>
      <w:pgMar w:top="935" w:right="1020" w:bottom="879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E9D77F" w14:textId="77777777" w:rsidR="005564A9" w:rsidRDefault="005564A9">
      <w:pPr>
        <w:spacing w:after="0" w:line="240" w:lineRule="auto"/>
      </w:pPr>
      <w:r>
        <w:separator/>
      </w:r>
    </w:p>
  </w:endnote>
  <w:endnote w:type="continuationSeparator" w:id="0">
    <w:p w14:paraId="5AF551D9" w14:textId="77777777" w:rsidR="005564A9" w:rsidRDefault="005564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E24C6" w14:textId="77777777" w:rsidR="00136219" w:rsidRDefault="00000000">
    <w:pPr>
      <w:pStyle w:val="a6"/>
      <w:jc w:val="center"/>
    </w:pPr>
    <w:r>
      <w:rPr>
        <w:color w:val="646464"/>
        <w:sz w:val="16"/>
      </w:rPr>
      <w:t>PASS NOW | Product Requirements Document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0C8473" w14:textId="77777777" w:rsidR="005564A9" w:rsidRDefault="005564A9">
      <w:pPr>
        <w:spacing w:after="0" w:line="240" w:lineRule="auto"/>
      </w:pPr>
      <w:r>
        <w:separator/>
      </w:r>
    </w:p>
  </w:footnote>
  <w:footnote w:type="continuationSeparator" w:id="0">
    <w:p w14:paraId="37010FE6" w14:textId="77777777" w:rsidR="005564A9" w:rsidRDefault="005564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1524975">
    <w:abstractNumId w:val="8"/>
  </w:num>
  <w:num w:numId="2" w16cid:durableId="1226188153">
    <w:abstractNumId w:val="6"/>
  </w:num>
  <w:num w:numId="3" w16cid:durableId="2103139570">
    <w:abstractNumId w:val="5"/>
  </w:num>
  <w:num w:numId="4" w16cid:durableId="1084909989">
    <w:abstractNumId w:val="4"/>
  </w:num>
  <w:num w:numId="5" w16cid:durableId="1910798165">
    <w:abstractNumId w:val="7"/>
  </w:num>
  <w:num w:numId="6" w16cid:durableId="394205935">
    <w:abstractNumId w:val="3"/>
  </w:num>
  <w:num w:numId="7" w16cid:durableId="75632650">
    <w:abstractNumId w:val="2"/>
  </w:num>
  <w:num w:numId="8" w16cid:durableId="2042314697">
    <w:abstractNumId w:val="1"/>
  </w:num>
  <w:num w:numId="9" w16cid:durableId="1227063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6219"/>
    <w:rsid w:val="0015074B"/>
    <w:rsid w:val="0029639D"/>
    <w:rsid w:val="00326F90"/>
    <w:rsid w:val="005564A9"/>
    <w:rsid w:val="0083086B"/>
    <w:rsid w:val="00AA1D8D"/>
    <w:rsid w:val="00B47730"/>
    <w:rsid w:val="00CB0664"/>
    <w:rsid w:val="00F1157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0E132C"/>
  <w14:defaultImageDpi w14:val="300"/>
  <w15:docId w15:val="{E8BD3F72-73BE-4A07-86F1-ED14854BF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675</Words>
  <Characters>3848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PASS NOW 제품 요구사항 정의서</dc:title>
  <dc:subject>스마트 웨이팅 애플리케이션 PRD</dc:subject>
  <dc:creator>PASS NOW</dc:creator>
  <cp:keywords/>
  <dc:description>generated by python-docx</dc:description>
  <cp:lastModifiedBy>Brain Super</cp:lastModifiedBy>
  <cp:revision>2</cp:revision>
  <dcterms:created xsi:type="dcterms:W3CDTF">2013-12-23T23:15:00Z</dcterms:created>
  <dcterms:modified xsi:type="dcterms:W3CDTF">2026-09-21T04:42:00Z</dcterms:modified>
  <cp:category/>
</cp:coreProperties>
</file>